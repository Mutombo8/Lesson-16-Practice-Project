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BC96" w14:textId="77777777" w:rsidR="00AE3E2B" w:rsidRPr="008E4A05" w:rsidRDefault="003A0635">
      <w:pPr>
        <w:pStyle w:val="Title"/>
        <w:rPr>
          <w:rFonts w:ascii="Amasis MT Pro" w:hAnsi="Amasis MT Pro"/>
        </w:rPr>
      </w:pPr>
      <w:r w:rsidRPr="008E4A05">
        <w:rPr>
          <w:rFonts w:ascii="Amasis MT Pro" w:hAnsi="Amasis MT Pro"/>
        </w:rPr>
        <w:t>TechMart | Sales Performance Analysis</w:t>
      </w:r>
    </w:p>
    <w:p w14:paraId="56D68F2C" w14:textId="170F3E90" w:rsidR="00AE3E2B" w:rsidRPr="0068767B" w:rsidRDefault="003A0635">
      <w:pPr>
        <w:pStyle w:val="Subtitle"/>
        <w:rPr>
          <w:rFonts w:ascii="Amasis MT Pro" w:hAnsi="Amasis MT Pro"/>
          <w:color w:val="1F497D" w:themeColor="text2"/>
        </w:rPr>
      </w:pPr>
      <w:r w:rsidRPr="0038447A">
        <w:rPr>
          <w:rFonts w:ascii="Amasis MT Pro" w:hAnsi="Amasis MT Pro"/>
          <w:color w:val="595959" w:themeColor="text1" w:themeTint="A6"/>
        </w:rPr>
        <w:t>Lesson 16</w:t>
      </w:r>
      <w:r w:rsidR="0075230E" w:rsidRPr="0038447A">
        <w:rPr>
          <w:rFonts w:ascii="Amasis MT Pro" w:hAnsi="Amasis MT Pro"/>
          <w:color w:val="595959" w:themeColor="text1" w:themeTint="A6"/>
        </w:rPr>
        <w:t xml:space="preserve"> </w:t>
      </w:r>
      <w:r w:rsidR="00D51D01" w:rsidRPr="0038447A">
        <w:rPr>
          <w:rFonts w:ascii="Amasis MT Pro" w:hAnsi="Amasis MT Pro"/>
          <w:color w:val="595959" w:themeColor="text1" w:themeTint="A6"/>
        </w:rPr>
        <w:t>-</w:t>
      </w:r>
      <w:r w:rsidR="0075230E" w:rsidRPr="0038447A">
        <w:rPr>
          <w:rFonts w:ascii="Amasis MT Pro" w:hAnsi="Amasis MT Pro"/>
          <w:color w:val="595959" w:themeColor="text1" w:themeTint="A6"/>
        </w:rPr>
        <w:t xml:space="preserve"> </w:t>
      </w:r>
      <w:r w:rsidRPr="0038447A">
        <w:rPr>
          <w:rFonts w:ascii="Amasis MT Pro" w:hAnsi="Amasis MT Pro"/>
          <w:color w:val="595959" w:themeColor="text1" w:themeTint="A6"/>
        </w:rPr>
        <w:t>SQLite / DBeaver</w:t>
      </w:r>
      <w:r w:rsidR="0075230E" w:rsidRPr="0038447A">
        <w:rPr>
          <w:rFonts w:ascii="Amasis MT Pro" w:hAnsi="Amasis MT Pro"/>
          <w:color w:val="595959" w:themeColor="text1" w:themeTint="A6"/>
        </w:rPr>
        <w:t xml:space="preserve"> </w:t>
      </w:r>
      <w:r w:rsidR="003F5EAC" w:rsidRPr="0038447A">
        <w:rPr>
          <w:rFonts w:ascii="Amasis MT Pro" w:hAnsi="Amasis MT Pro"/>
          <w:color w:val="595959" w:themeColor="text1" w:themeTint="A6"/>
        </w:rPr>
        <w:t>–</w:t>
      </w:r>
      <w:r w:rsidRPr="0038447A">
        <w:rPr>
          <w:rFonts w:ascii="Amasis MT Pro" w:hAnsi="Amasis MT Pro"/>
          <w:color w:val="595959" w:themeColor="text1" w:themeTint="A6"/>
        </w:rPr>
        <w:t xml:space="preserve"> </w:t>
      </w:r>
      <w:r w:rsidRPr="0038447A">
        <w:rPr>
          <w:rFonts w:ascii="Amasis MT Pro" w:hAnsi="Amasis MT Pro"/>
          <w:color w:val="595959" w:themeColor="text1" w:themeTint="A6"/>
        </w:rPr>
        <w:t>January</w:t>
      </w:r>
      <w:r w:rsidR="00723BD6" w:rsidRPr="0038447A">
        <w:rPr>
          <w:rFonts w:ascii="Amasis MT Pro" w:hAnsi="Amasis MT Pro"/>
          <w:color w:val="595959" w:themeColor="text1" w:themeTint="A6"/>
        </w:rPr>
        <w:t xml:space="preserve"> - </w:t>
      </w:r>
      <w:r w:rsidRPr="0038447A">
        <w:rPr>
          <w:rFonts w:ascii="Amasis MT Pro" w:hAnsi="Amasis MT Pro"/>
          <w:color w:val="595959" w:themeColor="text1" w:themeTint="A6"/>
        </w:rPr>
        <w:t>June 2023 and January</w:t>
      </w:r>
      <w:r w:rsidR="00723BD6" w:rsidRPr="0038447A">
        <w:rPr>
          <w:rFonts w:ascii="Amasis MT Pro" w:hAnsi="Amasis MT Pro"/>
          <w:color w:val="595959" w:themeColor="text1" w:themeTint="A6"/>
        </w:rPr>
        <w:t xml:space="preserve"> - </w:t>
      </w:r>
      <w:r w:rsidRPr="0038447A">
        <w:rPr>
          <w:rFonts w:ascii="Amasis MT Pro" w:hAnsi="Amasis MT Pro"/>
          <w:color w:val="595959" w:themeColor="text1" w:themeTint="A6"/>
        </w:rPr>
        <w:t>June 2024</w:t>
      </w:r>
    </w:p>
    <w:p w14:paraId="3B8BF51E" w14:textId="77777777" w:rsidR="00B82701" w:rsidRDefault="000F543B" w:rsidP="00B82701">
      <w:pPr>
        <w:pStyle w:val="ListParagraph"/>
        <w:numPr>
          <w:ilvl w:val="0"/>
          <w:numId w:val="10"/>
        </w:numPr>
        <w:spacing w:after="0"/>
        <w:rPr>
          <w:rFonts w:ascii="Amasis MT Pro" w:eastAsiaTheme="majorEastAsia" w:hAnsi="Amasis MT Pro" w:cstheme="majorBidi"/>
          <w:b/>
          <w:bCs/>
          <w:color w:val="163555"/>
          <w:sz w:val="28"/>
          <w:szCs w:val="28"/>
        </w:rPr>
      </w:pPr>
      <w:r w:rsidRPr="000F543B">
        <w:rPr>
          <w:rFonts w:ascii="Amasis MT Pro" w:eastAsiaTheme="majorEastAsia" w:hAnsi="Amasis MT Pro" w:cstheme="majorBidi"/>
          <w:b/>
          <w:bCs/>
          <w:color w:val="163555"/>
          <w:sz w:val="28"/>
          <w:szCs w:val="28"/>
        </w:rPr>
        <w:t>Introduction</w:t>
      </w:r>
    </w:p>
    <w:p w14:paraId="39499EB5" w14:textId="2EF71DDE" w:rsidR="00B82701" w:rsidRPr="00B82701" w:rsidRDefault="00B82701" w:rsidP="00B82701">
      <w:pPr>
        <w:spacing w:after="0"/>
        <w:rPr>
          <w:rFonts w:ascii="Amasis MT Pro" w:eastAsiaTheme="majorEastAsia" w:hAnsi="Amasis MT Pro" w:cstheme="majorBidi"/>
          <w:b/>
          <w:bCs/>
          <w:color w:val="163555"/>
          <w:sz w:val="28"/>
          <w:szCs w:val="28"/>
        </w:rPr>
      </w:pPr>
      <w:r w:rsidRPr="00B82701">
        <w:rPr>
          <w:rFonts w:ascii="Amasis MT Pro" w:hAnsi="Amasis MT Pro"/>
        </w:rPr>
        <w:t xml:space="preserve">In this assignment, I </w:t>
      </w:r>
      <w:r w:rsidRPr="00B82701">
        <w:rPr>
          <w:rFonts w:ascii="Amasis MT Pro" w:hAnsi="Amasis MT Pro"/>
        </w:rPr>
        <w:t xml:space="preserve">analyzed TechMart sales data to understand </w:t>
      </w:r>
      <w:r w:rsidR="0038447A">
        <w:rPr>
          <w:rFonts w:ascii="Amasis MT Pro" w:hAnsi="Amasis MT Pro"/>
        </w:rPr>
        <w:t>product performance</w:t>
      </w:r>
      <w:r w:rsidRPr="00B82701">
        <w:rPr>
          <w:rFonts w:ascii="Amasis MT Pro" w:hAnsi="Amasis MT Pro"/>
        </w:rPr>
        <w:t>.</w:t>
      </w:r>
    </w:p>
    <w:p w14:paraId="585A6716" w14:textId="6D6CC28D" w:rsidR="00B82701" w:rsidRPr="00B82701" w:rsidRDefault="00B82701" w:rsidP="00B82701">
      <w:pPr>
        <w:spacing w:after="0"/>
        <w:rPr>
          <w:rFonts w:ascii="Amasis MT Pro" w:hAnsi="Amasis MT Pro"/>
        </w:rPr>
      </w:pPr>
      <w:r w:rsidRPr="00B82701">
        <w:rPr>
          <w:rFonts w:ascii="Amasis MT Pro" w:hAnsi="Amasis MT Pro"/>
        </w:rPr>
        <w:t xml:space="preserve">I used SQL in DBeaver to create tables, </w:t>
      </w:r>
      <w:r w:rsidR="000449EE">
        <w:rPr>
          <w:rFonts w:ascii="Amasis MT Pro" w:hAnsi="Amasis MT Pro"/>
        </w:rPr>
        <w:t xml:space="preserve">manage sales records, calculate units sold, and identify </w:t>
      </w:r>
      <w:r>
        <w:rPr>
          <w:rFonts w:ascii="Amasis MT Pro" w:hAnsi="Amasis MT Pro"/>
        </w:rPr>
        <w:t>top-selling products</w:t>
      </w:r>
      <w:r w:rsidRPr="00B82701">
        <w:rPr>
          <w:rFonts w:ascii="Amasis MT Pro" w:hAnsi="Amasis MT Pro"/>
        </w:rPr>
        <w:t>.</w:t>
      </w:r>
    </w:p>
    <w:p w14:paraId="1F318EF6" w14:textId="078B97CB" w:rsidR="00B82701" w:rsidRPr="00B82701" w:rsidRDefault="00B82701" w:rsidP="00B82701">
      <w:pPr>
        <w:spacing w:after="0"/>
        <w:rPr>
          <w:rFonts w:ascii="Amasis MT Pro" w:hAnsi="Amasis MT Pro"/>
        </w:rPr>
      </w:pPr>
      <w:r w:rsidRPr="00B82701">
        <w:rPr>
          <w:rFonts w:ascii="Amasis MT Pro" w:hAnsi="Amasis MT Pro"/>
        </w:rPr>
        <w:t xml:space="preserve">The dataset contains </w:t>
      </w:r>
      <w:r w:rsidRPr="00B82701">
        <w:rPr>
          <w:rFonts w:ascii="Amasis MT Pro" w:hAnsi="Amasis MT Pro"/>
          <w:b/>
          <w:bCs/>
        </w:rPr>
        <w:t>4 products and 50 sales records</w:t>
      </w:r>
      <w:r w:rsidRPr="00B82701">
        <w:rPr>
          <w:rFonts w:ascii="Amasis MT Pro" w:hAnsi="Amasis MT Pro"/>
        </w:rPr>
        <w:t xml:space="preserve">, with </w:t>
      </w:r>
      <w:r w:rsidRPr="00CF7927">
        <w:rPr>
          <w:rFonts w:ascii="Amasis MT Pro" w:hAnsi="Amasis MT Pro"/>
          <w:b/>
          <w:bCs/>
        </w:rPr>
        <w:t>1,136 units sold in total</w:t>
      </w:r>
      <w:r w:rsidRPr="00CF7927">
        <w:rPr>
          <w:rFonts w:ascii="Amasis MT Pro" w:hAnsi="Amasis MT Pro"/>
          <w:b/>
          <w:bCs/>
        </w:rPr>
        <w:t>.</w:t>
      </w:r>
    </w:p>
    <w:p w14:paraId="4B463049" w14:textId="77777777" w:rsidR="00B82701" w:rsidRPr="00B82701" w:rsidRDefault="00B82701" w:rsidP="00B82701">
      <w:pPr>
        <w:spacing w:after="0"/>
        <w:rPr>
          <w:rFonts w:ascii="Amasis MT Pro" w:hAnsi="Amasis MT Pro"/>
        </w:rPr>
      </w:pPr>
      <w:r w:rsidRPr="00B82701">
        <w:rPr>
          <w:rFonts w:ascii="Amasis MT Pro" w:hAnsi="Amasis MT Pro"/>
        </w:rPr>
        <w:t>My analysis focuses on the number of products sold, not the money earned, because the data provided does not include product prices.</w:t>
      </w:r>
    </w:p>
    <w:p w14:paraId="1C2577A7" w14:textId="794DD0A1" w:rsidR="00AE3E2B" w:rsidRPr="008E4A05" w:rsidRDefault="00AE3E2B" w:rsidP="00B82701">
      <w:pPr>
        <w:spacing w:after="0"/>
        <w:rPr>
          <w:rFonts w:ascii="Amasis MT Pro" w:hAnsi="Amasis MT Pro"/>
        </w:rPr>
      </w:pPr>
    </w:p>
    <w:p w14:paraId="3E325B9E" w14:textId="77777777" w:rsidR="00906830" w:rsidRPr="00906830" w:rsidRDefault="00906830" w:rsidP="00521AAD">
      <w:pPr>
        <w:spacing w:after="0"/>
        <w:rPr>
          <w:rFonts w:ascii="Amasis MT Pro" w:eastAsiaTheme="majorEastAsia" w:hAnsi="Amasis MT Pro" w:cstheme="majorBidi"/>
          <w:b/>
          <w:bCs/>
          <w:color w:val="163555"/>
          <w:sz w:val="28"/>
          <w:szCs w:val="28"/>
        </w:rPr>
      </w:pPr>
      <w:r w:rsidRPr="00906830">
        <w:rPr>
          <w:rFonts w:ascii="Amasis MT Pro" w:eastAsiaTheme="majorEastAsia" w:hAnsi="Amasis MT Pro" w:cstheme="majorBidi"/>
          <w:b/>
          <w:bCs/>
          <w:color w:val="163555"/>
          <w:sz w:val="28"/>
          <w:szCs w:val="28"/>
        </w:rPr>
        <w:t>2. Database Setup</w:t>
      </w:r>
    </w:p>
    <w:p w14:paraId="28B1B054" w14:textId="02DC4530" w:rsidR="00C1234D" w:rsidRPr="00C1234D" w:rsidRDefault="00C1234D" w:rsidP="00521AAD">
      <w:pPr>
        <w:spacing w:after="0"/>
        <w:rPr>
          <w:rFonts w:ascii="Amasis MT Pro" w:hAnsi="Amasis MT Pro"/>
        </w:rPr>
      </w:pPr>
      <w:r w:rsidRPr="00C1234D">
        <w:rPr>
          <w:rFonts w:ascii="Amasis MT Pro" w:hAnsi="Amasis MT Pro"/>
        </w:rPr>
        <w:t xml:space="preserve">For this assignment, I used my existing </w:t>
      </w:r>
      <w:r w:rsidR="000449EE">
        <w:rPr>
          <w:rFonts w:ascii="Amasis MT Pro" w:hAnsi="Amasis MT Pro"/>
          <w:b/>
          <w:bCs/>
        </w:rPr>
        <w:t>SQLite SQL Challenges database</w:t>
      </w:r>
      <w:r w:rsidRPr="00C1234D">
        <w:rPr>
          <w:rFonts w:ascii="Amasis MT Pro" w:hAnsi="Amasis MT Pro"/>
        </w:rPr>
        <w:t>.</w:t>
      </w:r>
    </w:p>
    <w:p w14:paraId="43C64648" w14:textId="2D0E68F0" w:rsidR="00C1234D" w:rsidRPr="00C1234D" w:rsidRDefault="00C1234D" w:rsidP="00521AAD">
      <w:pPr>
        <w:spacing w:after="0"/>
        <w:rPr>
          <w:rFonts w:ascii="Amasis MT Pro" w:hAnsi="Amasis MT Pro"/>
        </w:rPr>
      </w:pPr>
      <w:r w:rsidRPr="00C1234D">
        <w:rPr>
          <w:rFonts w:ascii="Amasis MT Pro" w:hAnsi="Amasis MT Pro"/>
        </w:rPr>
        <w:t xml:space="preserve">I </w:t>
      </w:r>
      <w:r w:rsidR="000449EE">
        <w:rPr>
          <w:rFonts w:ascii="Amasis MT Pro" w:hAnsi="Amasis MT Pro"/>
        </w:rPr>
        <w:t xml:space="preserve">also noticed the instructions </w:t>
      </w:r>
      <w:r w:rsidRPr="00C1234D">
        <w:rPr>
          <w:rFonts w:ascii="Amasis MT Pro" w:hAnsi="Amasis MT Pro"/>
        </w:rPr>
        <w:t xml:space="preserve">mention creating a database named sqlbasics. However, the </w:t>
      </w:r>
      <w:r w:rsidR="000449EE">
        <w:rPr>
          <w:rFonts w:ascii="Amasis MT Pro" w:hAnsi="Amasis MT Pro"/>
        </w:rPr>
        <w:t xml:space="preserve">assignment introduction </w:t>
      </w:r>
      <w:r w:rsidRPr="00C1234D">
        <w:rPr>
          <w:rFonts w:ascii="Amasis MT Pro" w:hAnsi="Amasis MT Pro"/>
        </w:rPr>
        <w:t>asks us to create the Products and Sales tables in the SQL Challenges database. For this reason, I continued using the existing database.</w:t>
      </w:r>
    </w:p>
    <w:p w14:paraId="288301BD" w14:textId="77777777" w:rsidR="00C1234D" w:rsidRDefault="00C1234D" w:rsidP="00521AAD">
      <w:pPr>
        <w:spacing w:after="0"/>
        <w:rPr>
          <w:rFonts w:ascii="Amasis MT Pro" w:hAnsi="Amasis MT Pro"/>
        </w:rPr>
      </w:pPr>
      <w:r w:rsidRPr="00C1234D">
        <w:rPr>
          <w:rFonts w:ascii="Amasis MT Pro" w:hAnsi="Amasis MT Pro"/>
        </w:rPr>
        <w:t>I created two tables named TechMart_Products and TechMart_Sales. I used these names because I already had other Products and Sales tables from previous exercises.</w:t>
      </w:r>
    </w:p>
    <w:p w14:paraId="2B4FCD30" w14:textId="77777777" w:rsidR="000449EE" w:rsidRDefault="000449EE" w:rsidP="00521AAD">
      <w:pPr>
        <w:spacing w:after="0"/>
        <w:rPr>
          <w:rFonts w:ascii="Amasis MT Pro" w:hAnsi="Amasis MT Pro"/>
        </w:rPr>
      </w:pPr>
    </w:p>
    <w:p w14:paraId="5891339F" w14:textId="011D26B7" w:rsidR="00521AAD" w:rsidRPr="000449EE" w:rsidRDefault="00476B85" w:rsidP="00521AAD">
      <w:pPr>
        <w:spacing w:after="0"/>
        <w:rPr>
          <w:rFonts w:ascii="Amasis MT Pro" w:eastAsiaTheme="majorEastAsia" w:hAnsi="Amasis MT Pro" w:cstheme="majorBidi"/>
          <w:b/>
          <w:bCs/>
          <w:color w:val="163555"/>
          <w:sz w:val="28"/>
          <w:szCs w:val="28"/>
        </w:rPr>
      </w:pPr>
      <w:r w:rsidRPr="00476B85">
        <w:rPr>
          <w:rFonts w:ascii="Amasis MT Pro" w:eastAsiaTheme="majorEastAsia" w:hAnsi="Amasis MT Pro" w:cstheme="majorBidi"/>
          <w:b/>
          <w:bCs/>
          <w:color w:val="163555"/>
          <w:sz w:val="28"/>
          <w:szCs w:val="28"/>
        </w:rPr>
        <w:t>2.1 Creating the tables</w:t>
      </w:r>
    </w:p>
    <w:p w14:paraId="7284D17A" w14:textId="610CA542" w:rsidR="003A6306" w:rsidRPr="008E4A05" w:rsidRDefault="003A6306">
      <w:pPr>
        <w:rPr>
          <w:rFonts w:ascii="Amasis MT Pro" w:hAnsi="Amasis MT Pro"/>
        </w:rPr>
      </w:pPr>
      <w:r w:rsidRPr="003A6306">
        <w:rPr>
          <w:rFonts w:ascii="Amasis MT Pro" w:hAnsi="Amasis MT Pro"/>
        </w:rPr>
        <w:drawing>
          <wp:inline distT="0" distB="0" distL="0" distR="0" wp14:anchorId="3D2CD1CF" wp14:editId="45DDD684">
            <wp:extent cx="3772094" cy="2438525"/>
            <wp:effectExtent l="0" t="0" r="0" b="0"/>
            <wp:docPr id="1568510969" name="Picture 1" descr="The provided text is a series of SQL statements to create two tables, 'TechMart_Products' and 'TechMart_Sales', in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0969" name="Picture 1" descr="The provided text is a series of SQL statements to create two tables, 'TechMart_Products' and 'TechMart_Sales', in a database.&#10;&#10;AI-generated content may be incorrect."/>
                    <pic:cNvPicPr/>
                  </pic:nvPicPr>
                  <pic:blipFill>
                    <a:blip r:embed="rId8"/>
                    <a:stretch>
                      <a:fillRect/>
                    </a:stretch>
                  </pic:blipFill>
                  <pic:spPr>
                    <a:xfrm>
                      <a:off x="0" y="0"/>
                      <a:ext cx="3772094" cy="2438525"/>
                    </a:xfrm>
                    <a:prstGeom prst="rect">
                      <a:avLst/>
                    </a:prstGeom>
                  </pic:spPr>
                </pic:pic>
              </a:graphicData>
            </a:graphic>
          </wp:inline>
        </w:drawing>
      </w:r>
    </w:p>
    <w:p w14:paraId="223D6E2D" w14:textId="77777777" w:rsidR="00602262" w:rsidRPr="00602262" w:rsidRDefault="00602262" w:rsidP="00602262">
      <w:pPr>
        <w:spacing w:after="0"/>
        <w:rPr>
          <w:rFonts w:ascii="Amasis MT Pro" w:hAnsi="Amasis MT Pro"/>
        </w:rPr>
      </w:pPr>
      <w:r w:rsidRPr="00602262">
        <w:rPr>
          <w:rFonts w:ascii="Amasis MT Pro" w:hAnsi="Amasis MT Pro"/>
        </w:rPr>
        <w:t>I used CREATE TABLE to create the two tables.</w:t>
      </w:r>
    </w:p>
    <w:p w14:paraId="29B881AD" w14:textId="77777777" w:rsidR="00602262" w:rsidRPr="00602262" w:rsidRDefault="00602262" w:rsidP="00602262">
      <w:pPr>
        <w:spacing w:after="0"/>
        <w:rPr>
          <w:rFonts w:ascii="Amasis MT Pro" w:hAnsi="Amasis MT Pro"/>
        </w:rPr>
      </w:pPr>
      <w:r w:rsidRPr="00602262">
        <w:rPr>
          <w:rFonts w:ascii="Amasis MT Pro" w:hAnsi="Amasis MT Pro"/>
        </w:rPr>
        <w:t>The Products table stores the product ID, product name, and category. The Sales table stores the sale ID, product ID, sale date, and quantity sold.</w:t>
      </w:r>
    </w:p>
    <w:p w14:paraId="26538EB5" w14:textId="77777777" w:rsidR="00602262" w:rsidRDefault="00602262" w:rsidP="00602262">
      <w:pPr>
        <w:spacing w:after="0"/>
        <w:rPr>
          <w:rFonts w:ascii="Amasis MT Pro" w:hAnsi="Amasis MT Pro"/>
        </w:rPr>
      </w:pPr>
      <w:r w:rsidRPr="00602262">
        <w:rPr>
          <w:rFonts w:ascii="Amasis MT Pro" w:hAnsi="Amasis MT Pro"/>
        </w:rPr>
        <w:t>I used product_id to connect the two tables because each sale belongs to a product.</w:t>
      </w:r>
    </w:p>
    <w:p w14:paraId="12BE8BE7" w14:textId="77777777" w:rsidR="007D2113" w:rsidRDefault="007D2113" w:rsidP="00602262">
      <w:pPr>
        <w:spacing w:after="0"/>
        <w:rPr>
          <w:rFonts w:ascii="Amasis MT Pro" w:hAnsi="Amasis MT Pro"/>
        </w:rPr>
      </w:pPr>
    </w:p>
    <w:p w14:paraId="1CF0C8D2" w14:textId="77777777" w:rsidR="007D2113" w:rsidRDefault="007D2113" w:rsidP="00602262">
      <w:pPr>
        <w:spacing w:after="0"/>
        <w:rPr>
          <w:rFonts w:ascii="Amasis MT Pro" w:hAnsi="Amasis MT Pro"/>
        </w:rPr>
      </w:pPr>
    </w:p>
    <w:p w14:paraId="3DEAF0C3" w14:textId="77777777" w:rsidR="007D2113" w:rsidRDefault="007D2113" w:rsidP="00602262">
      <w:pPr>
        <w:spacing w:after="0"/>
        <w:rPr>
          <w:rFonts w:ascii="Amasis MT Pro" w:hAnsi="Amasis MT Pro"/>
        </w:rPr>
      </w:pPr>
    </w:p>
    <w:p w14:paraId="5937B994" w14:textId="77777777" w:rsidR="007D2113" w:rsidRDefault="007D2113" w:rsidP="00602262">
      <w:pPr>
        <w:spacing w:after="0"/>
        <w:rPr>
          <w:rFonts w:ascii="Amasis MT Pro" w:hAnsi="Amasis MT Pro"/>
        </w:rPr>
      </w:pPr>
    </w:p>
    <w:p w14:paraId="649B312E" w14:textId="77777777" w:rsidR="007D2113" w:rsidRDefault="007D2113" w:rsidP="00602262">
      <w:pPr>
        <w:spacing w:after="0"/>
        <w:rPr>
          <w:rFonts w:ascii="Amasis MT Pro" w:hAnsi="Amasis MT Pro"/>
        </w:rPr>
      </w:pPr>
    </w:p>
    <w:p w14:paraId="03E97F76" w14:textId="77777777" w:rsidR="007D2113" w:rsidRDefault="007D2113" w:rsidP="00602262">
      <w:pPr>
        <w:spacing w:after="0"/>
        <w:rPr>
          <w:rFonts w:ascii="Amasis MT Pro" w:hAnsi="Amasis MT Pro"/>
        </w:rPr>
      </w:pPr>
    </w:p>
    <w:p w14:paraId="4DFF2832" w14:textId="77777777" w:rsidR="00602262" w:rsidRDefault="00602262" w:rsidP="00602262">
      <w:pPr>
        <w:spacing w:after="0"/>
        <w:rPr>
          <w:rFonts w:ascii="Amasis MT Pro" w:hAnsi="Amasis MT Pro"/>
        </w:rPr>
      </w:pPr>
    </w:p>
    <w:p w14:paraId="2FD34D9B" w14:textId="77777777" w:rsidR="007D2113" w:rsidRDefault="007D2113" w:rsidP="007D2113">
      <w:pPr>
        <w:spacing w:after="0"/>
        <w:rPr>
          <w:rFonts w:ascii="Amasis MT Pro" w:eastAsiaTheme="majorEastAsia" w:hAnsi="Amasis MT Pro" w:cstheme="majorBidi"/>
          <w:b/>
          <w:bCs/>
          <w:color w:val="163555"/>
          <w:sz w:val="28"/>
          <w:szCs w:val="28"/>
        </w:rPr>
      </w:pPr>
      <w:r w:rsidRPr="007D2113">
        <w:rPr>
          <w:rFonts w:ascii="Amasis MT Pro" w:eastAsiaTheme="majorEastAsia" w:hAnsi="Amasis MT Pro" w:cstheme="majorBidi"/>
          <w:b/>
          <w:bCs/>
          <w:color w:val="163555"/>
          <w:sz w:val="28"/>
          <w:szCs w:val="28"/>
        </w:rPr>
        <w:lastRenderedPageBreak/>
        <w:t>2.2 Adding the data</w:t>
      </w:r>
    </w:p>
    <w:p w14:paraId="17D6BC49" w14:textId="77777777" w:rsidR="000D6D54" w:rsidRPr="000D6D54" w:rsidRDefault="000D6D54" w:rsidP="000D6D54">
      <w:pPr>
        <w:spacing w:after="0"/>
        <w:rPr>
          <w:rFonts w:ascii="Amasis MT Pro" w:hAnsi="Amasis MT Pro"/>
        </w:rPr>
      </w:pPr>
      <w:r w:rsidRPr="000D6D54">
        <w:rPr>
          <w:rFonts w:ascii="Amasis MT Pro" w:hAnsi="Amasis MT Pro"/>
        </w:rPr>
        <w:t>After creating the tables, I used INSERT INTO to add the product information and the 50 sales records provided for the assignment.</w:t>
      </w:r>
    </w:p>
    <w:p w14:paraId="2401E848" w14:textId="77777777" w:rsidR="000D6D54" w:rsidRPr="000D6D54" w:rsidRDefault="000D6D54" w:rsidP="000D6D54">
      <w:pPr>
        <w:spacing w:after="0"/>
        <w:rPr>
          <w:rFonts w:ascii="Amasis MT Pro" w:hAnsi="Amasis MT Pro"/>
        </w:rPr>
      </w:pPr>
      <w:r w:rsidRPr="000D6D54">
        <w:rPr>
          <w:rFonts w:ascii="Amasis MT Pro" w:hAnsi="Amasis MT Pro"/>
        </w:rPr>
        <w:t xml:space="preserve">I then checked the number of records </w:t>
      </w:r>
      <w:proofErr w:type="gramStart"/>
      <w:r w:rsidRPr="000D6D54">
        <w:rPr>
          <w:rFonts w:ascii="Amasis MT Pro" w:hAnsi="Amasis MT Pro"/>
        </w:rPr>
        <w:t>in</w:t>
      </w:r>
      <w:proofErr w:type="gramEnd"/>
      <w:r w:rsidRPr="000D6D54">
        <w:rPr>
          <w:rFonts w:ascii="Amasis MT Pro" w:hAnsi="Amasis MT Pro"/>
        </w:rPr>
        <w:t xml:space="preserve"> each table.</w:t>
      </w:r>
    </w:p>
    <w:p w14:paraId="0CC887CC" w14:textId="682C4128" w:rsidR="000D6D54" w:rsidRPr="007D2113" w:rsidRDefault="00D84C28" w:rsidP="007D2113">
      <w:pPr>
        <w:spacing w:after="0"/>
        <w:rPr>
          <w:rFonts w:ascii="Amasis MT Pro" w:eastAsiaTheme="majorEastAsia" w:hAnsi="Amasis MT Pro" w:cstheme="majorBidi"/>
          <w:b/>
          <w:bCs/>
          <w:color w:val="163555"/>
          <w:sz w:val="28"/>
          <w:szCs w:val="28"/>
        </w:rPr>
      </w:pPr>
      <w:r w:rsidRPr="00D84C28">
        <w:rPr>
          <w:rFonts w:ascii="Amasis MT Pro" w:eastAsiaTheme="majorEastAsia" w:hAnsi="Amasis MT Pro" w:cstheme="majorBidi"/>
          <w:b/>
          <w:bCs/>
          <w:color w:val="163555"/>
          <w:sz w:val="28"/>
          <w:szCs w:val="28"/>
        </w:rPr>
        <w:drawing>
          <wp:inline distT="0" distB="0" distL="0" distR="0" wp14:anchorId="04CC8EED" wp14:editId="0A66E82D">
            <wp:extent cx="3587934" cy="1968601"/>
            <wp:effectExtent l="0" t="0" r="0" b="0"/>
            <wp:docPr id="683350998" name="Picture 1" descr="The image shows a database query interface displaying a SQL statement to count all records in the 'TechMart_Product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0998" name="Picture 1" descr="The image shows a database query interface displaying a SQL statement to count all records in the 'TechMart_Products' table.&#10;&#10;AI-generated content may be incorrect."/>
                    <pic:cNvPicPr/>
                  </pic:nvPicPr>
                  <pic:blipFill>
                    <a:blip r:embed="rId9"/>
                    <a:stretch>
                      <a:fillRect/>
                    </a:stretch>
                  </pic:blipFill>
                  <pic:spPr>
                    <a:xfrm>
                      <a:off x="0" y="0"/>
                      <a:ext cx="3587934" cy="1968601"/>
                    </a:xfrm>
                    <a:prstGeom prst="rect">
                      <a:avLst/>
                    </a:prstGeom>
                  </pic:spPr>
                </pic:pic>
              </a:graphicData>
            </a:graphic>
          </wp:inline>
        </w:drawing>
      </w:r>
    </w:p>
    <w:p w14:paraId="6A87ED3E" w14:textId="77777777" w:rsidR="00602262" w:rsidRPr="00602262" w:rsidRDefault="00602262" w:rsidP="00602262">
      <w:pPr>
        <w:spacing w:after="0"/>
        <w:rPr>
          <w:rFonts w:ascii="Amasis MT Pro" w:hAnsi="Amasis MT Pro"/>
        </w:rPr>
      </w:pPr>
    </w:p>
    <w:p w14:paraId="25D21EE3" w14:textId="5B352267" w:rsidR="00D3627E" w:rsidRDefault="00A62B5A" w:rsidP="00D3627E">
      <w:pPr>
        <w:rPr>
          <w:rFonts w:ascii="Amasis MT Pro" w:hAnsi="Amasis MT Pro"/>
          <w:b/>
          <w:bCs/>
        </w:rPr>
      </w:pPr>
      <w:r w:rsidRPr="00A62B5A">
        <w:rPr>
          <w:rFonts w:ascii="Amasis MT Pro" w:hAnsi="Amasis MT Pro"/>
        </w:rPr>
        <w:drawing>
          <wp:inline distT="0" distB="0" distL="0" distR="0" wp14:anchorId="0656464A" wp14:editId="6051DB1D">
            <wp:extent cx="3575407" cy="2400300"/>
            <wp:effectExtent l="0" t="0" r="6350" b="0"/>
            <wp:docPr id="906192199" name="Picture 1" descr="The image depicts a SQL query result grid showing a count of sales records from the 'TechMart_Sales' table, with a count of 102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92199" name="Picture 1" descr="The image depicts a SQL query result grid showing a count of sales records from the 'TechMart_Sales' table, with a count of 102 entries.&#10;&#10;AI-generated content may be incorrect."/>
                    <pic:cNvPicPr/>
                  </pic:nvPicPr>
                  <pic:blipFill>
                    <a:blip r:embed="rId10"/>
                    <a:stretch>
                      <a:fillRect/>
                    </a:stretch>
                  </pic:blipFill>
                  <pic:spPr>
                    <a:xfrm>
                      <a:off x="0" y="0"/>
                      <a:ext cx="3577434" cy="2401661"/>
                    </a:xfrm>
                    <a:prstGeom prst="rect">
                      <a:avLst/>
                    </a:prstGeom>
                  </pic:spPr>
                </pic:pic>
              </a:graphicData>
            </a:graphic>
          </wp:inline>
        </w:drawing>
      </w:r>
    </w:p>
    <w:p w14:paraId="1A21A222" w14:textId="7B4A2DD4" w:rsidR="007A29B3" w:rsidRPr="007A29B3" w:rsidRDefault="007A29B3" w:rsidP="00D3627E">
      <w:pPr>
        <w:spacing w:after="0" w:line="240" w:lineRule="auto"/>
        <w:rPr>
          <w:rFonts w:ascii="Amasis MT Pro" w:hAnsi="Amasis MT Pro"/>
        </w:rPr>
      </w:pPr>
      <w:r w:rsidRPr="00D3627E">
        <w:rPr>
          <w:rFonts w:ascii="Amasis MT Pro" w:hAnsi="Amasis MT Pro"/>
        </w:rPr>
        <w:t xml:space="preserve">I used </w:t>
      </w:r>
      <w:r w:rsidR="004F4284" w:rsidRPr="00D3627E">
        <w:rPr>
          <w:rFonts w:ascii="Amasis MT Pro" w:hAnsi="Amasis MT Pro"/>
        </w:rPr>
        <w:t>COUNT (</w:t>
      </w:r>
      <w:r w:rsidRPr="00D3627E">
        <w:rPr>
          <w:rFonts w:ascii="Amasis MT Pro" w:hAnsi="Amasis MT Pro"/>
        </w:rPr>
        <w:t xml:space="preserve">*) to count the number of records </w:t>
      </w:r>
      <w:proofErr w:type="gramStart"/>
      <w:r w:rsidR="004F4284">
        <w:rPr>
          <w:rFonts w:ascii="Amasis MT Pro" w:hAnsi="Amasis MT Pro"/>
        </w:rPr>
        <w:t>in</w:t>
      </w:r>
      <w:proofErr w:type="gramEnd"/>
      <w:r w:rsidRPr="00D3627E">
        <w:rPr>
          <w:rFonts w:ascii="Amasis MT Pro" w:hAnsi="Amasis MT Pro"/>
        </w:rPr>
        <w:t xml:space="preserve"> each table. This </w:t>
      </w:r>
      <w:r w:rsidR="004F4284">
        <w:rPr>
          <w:rFonts w:ascii="Amasis MT Pro" w:hAnsi="Amasis MT Pro"/>
        </w:rPr>
        <w:t>confirmed that I had 4 products and 50 sales records before I started</w:t>
      </w:r>
      <w:r w:rsidRPr="00D3627E">
        <w:rPr>
          <w:rFonts w:ascii="Amasis MT Pro" w:hAnsi="Amasis MT Pro"/>
        </w:rPr>
        <w:t xml:space="preserve"> my analysis.</w:t>
      </w:r>
      <w:r w:rsidR="004F4284">
        <w:rPr>
          <w:rFonts w:ascii="Amasis MT Pro" w:hAnsi="Amasis MT Pro"/>
        </w:rPr>
        <w:t xml:space="preserve">                                                                                                                </w:t>
      </w:r>
      <w:r w:rsidRPr="007A29B3">
        <w:rPr>
          <w:rFonts w:ascii="Amasis MT Pro" w:eastAsiaTheme="majorEastAsia" w:hAnsi="Amasis MT Pro" w:cstheme="majorBidi"/>
          <w:b/>
          <w:bCs/>
          <w:color w:val="163555"/>
          <w:sz w:val="28"/>
          <w:szCs w:val="28"/>
        </w:rPr>
        <w:t>3. Total Sales for Each Product</w:t>
      </w:r>
    </w:p>
    <w:p w14:paraId="61249118" w14:textId="37AD0A4A" w:rsidR="001A7327" w:rsidRPr="001A7327" w:rsidRDefault="001A7327" w:rsidP="00D3627E">
      <w:pPr>
        <w:spacing w:after="0" w:line="240" w:lineRule="auto"/>
        <w:rPr>
          <w:rFonts w:ascii="Amasis MT Pro" w:hAnsi="Amasis MT Pro"/>
        </w:rPr>
      </w:pPr>
      <w:r w:rsidRPr="001A7327">
        <w:rPr>
          <w:rFonts w:ascii="Amasis MT Pro" w:hAnsi="Amasis MT Pro"/>
        </w:rPr>
        <w:t xml:space="preserve">My first task was to calculate </w:t>
      </w:r>
      <w:r w:rsidR="004F4284">
        <w:rPr>
          <w:rFonts w:ascii="Amasis MT Pro" w:hAnsi="Amasis MT Pro"/>
        </w:rPr>
        <w:t xml:space="preserve">the units </w:t>
      </w:r>
      <w:r w:rsidRPr="001A7327">
        <w:rPr>
          <w:rFonts w:ascii="Amasis MT Pro" w:hAnsi="Amasis MT Pro"/>
        </w:rPr>
        <w:t>sold for each product.</w:t>
      </w:r>
    </w:p>
    <w:p w14:paraId="2BDB74F1" w14:textId="1A430649" w:rsidR="004F4284" w:rsidRDefault="001A7327" w:rsidP="00D3627E">
      <w:pPr>
        <w:spacing w:after="0" w:line="240" w:lineRule="auto"/>
        <w:rPr>
          <w:rFonts w:ascii="Amasis MT Pro" w:hAnsi="Amasis MT Pro"/>
        </w:rPr>
      </w:pPr>
      <w:r w:rsidRPr="001A7327">
        <w:rPr>
          <w:rFonts w:ascii="Amasis MT Pro" w:hAnsi="Amasis MT Pro"/>
        </w:rPr>
        <w:t>I used the following query:</w:t>
      </w:r>
      <w:r w:rsidR="004F4284" w:rsidRPr="004F4284">
        <w:rPr>
          <w:rFonts w:ascii="Amasis MT Pro" w:hAnsi="Amasis MT Pro"/>
        </w:rPr>
        <w:t xml:space="preserve"> </w:t>
      </w:r>
    </w:p>
    <w:p w14:paraId="44C95116" w14:textId="27253706" w:rsidR="004408B0" w:rsidRPr="004408B0" w:rsidRDefault="004F4284" w:rsidP="004408B0">
      <w:pPr>
        <w:spacing w:after="0" w:line="240" w:lineRule="auto"/>
        <w:rPr>
          <w:rFonts w:ascii="Amasis MT Pro" w:hAnsi="Amasis MT Pro"/>
        </w:rPr>
      </w:pPr>
      <w:r w:rsidRPr="00D3627E">
        <w:rPr>
          <w:rFonts w:ascii="Amasis MT Pro" w:hAnsi="Amasis MT Pro"/>
        </w:rPr>
        <w:drawing>
          <wp:anchor distT="0" distB="0" distL="114300" distR="114300" simplePos="0" relativeHeight="251655168" behindDoc="1" locked="0" layoutInCell="1" allowOverlap="1" wp14:anchorId="0A75A75F" wp14:editId="4A045D04">
            <wp:simplePos x="0" y="0"/>
            <wp:positionH relativeFrom="column">
              <wp:posOffset>-2569</wp:posOffset>
            </wp:positionH>
            <wp:positionV relativeFrom="paragraph">
              <wp:posOffset>36887</wp:posOffset>
            </wp:positionV>
            <wp:extent cx="4368800" cy="1951990"/>
            <wp:effectExtent l="0" t="0" r="0" b="0"/>
            <wp:wrapTopAndBottom/>
            <wp:docPr id="1628021089" name="Picture 1" descr="The image depicts a SQL query that selects product ID, product name, and total units sold for each product, with the total calculated over partitioned product IDs, and orders the results by product ID and sale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21089" name="Picture 1" descr="The image depicts a SQL query that selects product ID, product name, and total units sold for each product, with the total calculated over partitioned product IDs, and orders the results by product ID and sale date.&#10;&#10;AI-generated content may be incorrect."/>
                    <pic:cNvPicPr/>
                  </pic:nvPicPr>
                  <pic:blipFill>
                    <a:blip r:embed="rId11"/>
                    <a:stretch>
                      <a:fillRect/>
                    </a:stretch>
                  </pic:blipFill>
                  <pic:spPr>
                    <a:xfrm>
                      <a:off x="0" y="0"/>
                      <a:ext cx="4368800" cy="1951990"/>
                    </a:xfrm>
                    <a:prstGeom prst="rect">
                      <a:avLst/>
                    </a:prstGeom>
                  </pic:spPr>
                </pic:pic>
              </a:graphicData>
            </a:graphic>
          </wp:anchor>
        </w:drawing>
      </w:r>
    </w:p>
    <w:p w14:paraId="7A38A137" w14:textId="77777777" w:rsidR="004408B0" w:rsidRPr="004408B0" w:rsidRDefault="004408B0" w:rsidP="004408B0">
      <w:pPr>
        <w:spacing w:after="0"/>
        <w:rPr>
          <w:rFonts w:ascii="Amasis MT Pro" w:hAnsi="Amasis MT Pro"/>
        </w:rPr>
      </w:pPr>
      <w:r w:rsidRPr="004408B0">
        <w:rPr>
          <w:rFonts w:ascii="Amasis MT Pro" w:hAnsi="Amasis MT Pro"/>
        </w:rPr>
        <w:t>I used INNER JOIN to connect the Products and Sales tables using product_id.</w:t>
      </w:r>
    </w:p>
    <w:p w14:paraId="698DAE38" w14:textId="77777777" w:rsidR="004408B0" w:rsidRPr="004408B0" w:rsidRDefault="004408B0" w:rsidP="004408B0">
      <w:pPr>
        <w:spacing w:after="0"/>
        <w:rPr>
          <w:rFonts w:ascii="Amasis MT Pro" w:hAnsi="Amasis MT Pro"/>
        </w:rPr>
      </w:pPr>
      <w:r w:rsidRPr="004408B0">
        <w:rPr>
          <w:rFonts w:ascii="Amasis MT Pro" w:hAnsi="Amasis MT Pro"/>
        </w:rPr>
        <w:t xml:space="preserve">I used </w:t>
      </w:r>
      <w:proofErr w:type="gramStart"/>
      <w:r w:rsidRPr="004408B0">
        <w:rPr>
          <w:rFonts w:ascii="Amasis MT Pro" w:hAnsi="Amasis MT Pro"/>
        </w:rPr>
        <w:t>SUM(</w:t>
      </w:r>
      <w:proofErr w:type="gramEnd"/>
      <w:r w:rsidRPr="004408B0">
        <w:rPr>
          <w:rFonts w:ascii="Amasis MT Pro" w:hAnsi="Amasis MT Pro"/>
        </w:rPr>
        <w:t xml:space="preserve">) with OVER (PARTITION BY </w:t>
      </w:r>
      <w:proofErr w:type="gramStart"/>
      <w:r w:rsidRPr="004408B0">
        <w:rPr>
          <w:rFonts w:ascii="Amasis MT Pro" w:hAnsi="Amasis MT Pro"/>
        </w:rPr>
        <w:t>p.product</w:t>
      </w:r>
      <w:proofErr w:type="gramEnd"/>
      <w:r w:rsidRPr="004408B0">
        <w:rPr>
          <w:rFonts w:ascii="Amasis MT Pro" w:hAnsi="Amasis MT Pro"/>
        </w:rPr>
        <w:t>_id) to calculate the total quantity sold for each product.</w:t>
      </w:r>
    </w:p>
    <w:p w14:paraId="7B618244" w14:textId="77777777" w:rsidR="004408B0" w:rsidRPr="004408B0" w:rsidRDefault="004408B0" w:rsidP="004408B0">
      <w:pPr>
        <w:spacing w:after="0"/>
        <w:rPr>
          <w:rFonts w:ascii="Amasis MT Pro" w:hAnsi="Amasis MT Pro"/>
        </w:rPr>
      </w:pPr>
      <w:r w:rsidRPr="004408B0">
        <w:rPr>
          <w:rFonts w:ascii="Amasis MT Pro" w:hAnsi="Amasis MT Pro"/>
        </w:rPr>
        <w:lastRenderedPageBreak/>
        <w:t xml:space="preserve">My query returned </w:t>
      </w:r>
      <w:r w:rsidRPr="004408B0">
        <w:rPr>
          <w:rFonts w:ascii="Amasis MT Pro" w:hAnsi="Amasis MT Pro"/>
          <w:b/>
          <w:bCs/>
        </w:rPr>
        <w:t>50 rows</w:t>
      </w:r>
      <w:r w:rsidRPr="004408B0">
        <w:rPr>
          <w:rFonts w:ascii="Amasis MT Pro" w:hAnsi="Amasis MT Pro"/>
        </w:rPr>
        <w:t xml:space="preserve"> because it kept all the individual sales records. The total quantity sold for each product appears repeatedly </w:t>
      </w:r>
      <w:proofErr w:type="gramStart"/>
      <w:r w:rsidRPr="004408B0">
        <w:rPr>
          <w:rFonts w:ascii="Amasis MT Pro" w:hAnsi="Amasis MT Pro"/>
        </w:rPr>
        <w:t>beside</w:t>
      </w:r>
      <w:proofErr w:type="gramEnd"/>
      <w:r w:rsidRPr="004408B0">
        <w:rPr>
          <w:rFonts w:ascii="Amasis MT Pro" w:hAnsi="Amasis MT Pro"/>
        </w:rPr>
        <w:t xml:space="preserve"> its sales records.</w:t>
      </w:r>
    </w:p>
    <w:p w14:paraId="66CF686E" w14:textId="77777777" w:rsidR="004408B0" w:rsidRPr="004408B0" w:rsidRDefault="004408B0" w:rsidP="004408B0">
      <w:pPr>
        <w:spacing w:after="0"/>
        <w:rPr>
          <w:rFonts w:ascii="Amasis MT Pro" w:hAnsi="Amasis MT Pro"/>
        </w:rPr>
      </w:pPr>
      <w:r w:rsidRPr="004408B0">
        <w:rPr>
          <w:rFonts w:ascii="Amasis MT Pro" w:hAnsi="Amasis MT Pro"/>
        </w:rPr>
        <w:t>To make the results easier to read in my report, I summarized the totals into a table showing one row for each of the four products.</w:t>
      </w:r>
    </w:p>
    <w:p w14:paraId="5341E517" w14:textId="59F86304" w:rsidR="00F51EA4" w:rsidRPr="009133A7" w:rsidRDefault="00F51EA4" w:rsidP="009133A7">
      <w:pPr>
        <w:spacing w:after="0"/>
        <w:rPr>
          <w:rFonts w:ascii="Amasis MT Pro" w:hAnsi="Amasis MT Pro"/>
        </w:rPr>
      </w:pPr>
      <w:r w:rsidRPr="00F51EA4">
        <w:rPr>
          <w:rFonts w:ascii="Amasis MT Pro" w:hAnsi="Amasis MT Pro"/>
        </w:rPr>
        <w:drawing>
          <wp:inline distT="0" distB="0" distL="0" distR="0" wp14:anchorId="28FB88A4" wp14:editId="27885820">
            <wp:extent cx="5486400" cy="3883660"/>
            <wp:effectExtent l="0" t="0" r="0" b="2540"/>
            <wp:docPr id="1548336191" name="Picture 1" descr="The image depicts a SQL query in a software interface, filtering and sorting product data from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36191" name="Picture 1" descr="The image depicts a SQL query in a software interface, filtering and sorting product data from a database.&#10;&#10;AI-generated content may be incorrect."/>
                    <pic:cNvPicPr/>
                  </pic:nvPicPr>
                  <pic:blipFill>
                    <a:blip r:embed="rId12"/>
                    <a:stretch>
                      <a:fillRect/>
                    </a:stretch>
                  </pic:blipFill>
                  <pic:spPr>
                    <a:xfrm>
                      <a:off x="0" y="0"/>
                      <a:ext cx="5486400" cy="3883660"/>
                    </a:xfrm>
                    <a:prstGeom prst="rect">
                      <a:avLst/>
                    </a:prstGeom>
                  </pic:spPr>
                </pic:pic>
              </a:graphicData>
            </a:graphic>
          </wp:inline>
        </w:drawing>
      </w:r>
    </w:p>
    <w:p w14:paraId="60AD2E21" w14:textId="77777777" w:rsidR="00E920F2" w:rsidRPr="002F4F1C" w:rsidRDefault="00E920F2" w:rsidP="008F3464">
      <w:pPr>
        <w:pStyle w:val="Heading1"/>
        <w:spacing w:before="0"/>
        <w:rPr>
          <w:rFonts w:ascii="Amasis MT Pro" w:hAnsi="Amasis MT Pro"/>
        </w:rPr>
      </w:pPr>
      <w:r w:rsidRPr="002F4F1C">
        <w:rPr>
          <w:rFonts w:ascii="Amasis MT Pro" w:hAnsi="Amasis MT Pro"/>
        </w:rPr>
        <w:t>What I learned:</w:t>
      </w:r>
    </w:p>
    <w:p w14:paraId="6ECF91B6" w14:textId="77777777" w:rsidR="00E920F2" w:rsidRPr="002F4F1C" w:rsidRDefault="00E920F2" w:rsidP="008F3464">
      <w:pPr>
        <w:pStyle w:val="Heading1"/>
        <w:spacing w:before="0"/>
        <w:rPr>
          <w:rFonts w:ascii="Amasis MT Pro" w:eastAsiaTheme="minorEastAsia" w:hAnsi="Amasis MT Pro" w:cstheme="minorBidi"/>
          <w:b w:val="0"/>
          <w:bCs w:val="0"/>
          <w:color w:val="auto"/>
          <w:sz w:val="18"/>
          <w:szCs w:val="22"/>
        </w:rPr>
      </w:pPr>
      <w:r w:rsidRPr="002F4F1C">
        <w:rPr>
          <w:rFonts w:ascii="Amasis MT Pro" w:eastAsiaTheme="minorEastAsia" w:hAnsi="Amasis MT Pro" w:cstheme="minorBidi"/>
          <w:b w:val="0"/>
          <w:bCs w:val="0"/>
          <w:color w:val="auto"/>
          <w:sz w:val="18"/>
          <w:szCs w:val="22"/>
        </w:rPr>
        <w:t>From the results, I can see that Smartphone had the highest number of units sold, with 378 units.</w:t>
      </w:r>
    </w:p>
    <w:p w14:paraId="2C15D846" w14:textId="77777777" w:rsidR="00E920F2" w:rsidRPr="002F4F1C" w:rsidRDefault="00E920F2" w:rsidP="008F3464">
      <w:pPr>
        <w:pStyle w:val="Heading1"/>
        <w:spacing w:before="0"/>
        <w:rPr>
          <w:rFonts w:ascii="Amasis MT Pro" w:eastAsiaTheme="minorEastAsia" w:hAnsi="Amasis MT Pro" w:cstheme="minorBidi"/>
          <w:b w:val="0"/>
          <w:bCs w:val="0"/>
          <w:color w:val="auto"/>
          <w:sz w:val="18"/>
          <w:szCs w:val="22"/>
        </w:rPr>
      </w:pPr>
      <w:r w:rsidRPr="002F4F1C">
        <w:rPr>
          <w:rFonts w:ascii="Amasis MT Pro" w:eastAsiaTheme="minorEastAsia" w:hAnsi="Amasis MT Pro" w:cstheme="minorBidi"/>
          <w:b w:val="0"/>
          <w:bCs w:val="0"/>
          <w:color w:val="auto"/>
          <w:sz w:val="18"/>
          <w:szCs w:val="22"/>
        </w:rPr>
        <w:t>Coffee Maker had the lowest number, with 186 units.</w:t>
      </w:r>
    </w:p>
    <w:p w14:paraId="7DA3F49A" w14:textId="50B0755A" w:rsidR="008F3464" w:rsidRDefault="00E920F2" w:rsidP="008F3464">
      <w:pPr>
        <w:pStyle w:val="Heading1"/>
        <w:spacing w:before="0"/>
        <w:rPr>
          <w:rFonts w:ascii="Amasis MT Pro" w:eastAsiaTheme="minorEastAsia" w:hAnsi="Amasis MT Pro" w:cstheme="minorBidi"/>
          <w:b w:val="0"/>
          <w:bCs w:val="0"/>
          <w:color w:val="auto"/>
          <w:sz w:val="18"/>
          <w:szCs w:val="22"/>
        </w:rPr>
      </w:pPr>
      <w:r w:rsidRPr="002F4F1C">
        <w:rPr>
          <w:rFonts w:ascii="Amasis MT Pro" w:eastAsiaTheme="minorEastAsia" w:hAnsi="Amasis MT Pro" w:cstheme="minorBidi"/>
          <w:b w:val="0"/>
          <w:bCs w:val="0"/>
          <w:color w:val="auto"/>
          <w:sz w:val="18"/>
          <w:szCs w:val="22"/>
        </w:rPr>
        <w:t>This tells me which products sold the most units, but it does not tell me which product made the most money.</w:t>
      </w:r>
    </w:p>
    <w:p w14:paraId="228F1A8A" w14:textId="77777777" w:rsidR="003944BA" w:rsidRPr="003944BA" w:rsidRDefault="003944BA" w:rsidP="003944BA"/>
    <w:p w14:paraId="5D5B6308" w14:textId="27436D6A" w:rsidR="003944BA" w:rsidRPr="003944BA" w:rsidRDefault="008F3464" w:rsidP="003944BA">
      <w:pPr>
        <w:spacing w:after="0" w:line="360" w:lineRule="auto"/>
        <w:rPr>
          <w:rFonts w:ascii="Amasis MT Pro" w:eastAsiaTheme="majorEastAsia" w:hAnsi="Amasis MT Pro" w:cstheme="majorBidi"/>
          <w:color w:val="163555"/>
          <w:sz w:val="28"/>
          <w:szCs w:val="28"/>
        </w:rPr>
      </w:pPr>
      <w:r w:rsidRPr="008F3464">
        <w:rPr>
          <w:rFonts w:ascii="Amasis MT Pro" w:eastAsiaTheme="majorEastAsia" w:hAnsi="Amasis MT Pro" w:cstheme="majorBidi"/>
          <w:b/>
          <w:bCs/>
          <w:color w:val="163555"/>
          <w:sz w:val="28"/>
          <w:szCs w:val="28"/>
        </w:rPr>
        <w:t>4. Monthly Sales Analysis</w:t>
      </w:r>
      <w:r w:rsidR="003944BA">
        <w:rPr>
          <w:rFonts w:ascii="Amasis MT Pro" w:eastAsiaTheme="majorEastAsia" w:hAnsi="Amasis MT Pro" w:cstheme="majorBidi"/>
          <w:b/>
          <w:bCs/>
          <w:color w:val="163555"/>
          <w:sz w:val="28"/>
          <w:szCs w:val="28"/>
        </w:rPr>
        <w:t xml:space="preserve">                                                               </w:t>
      </w:r>
      <w:r w:rsidR="003944BA" w:rsidRPr="003944BA">
        <w:rPr>
          <w:rFonts w:ascii="Amasis MT Pro" w:hAnsi="Amasis MT Pro"/>
        </w:rPr>
        <w:t>Next, I wanted to understand how sales changed from month to month.</w:t>
      </w:r>
    </w:p>
    <w:p w14:paraId="15F30DCA" w14:textId="77777777" w:rsidR="003944BA" w:rsidRDefault="003944BA" w:rsidP="003944BA">
      <w:pPr>
        <w:pStyle w:val="Heading1"/>
        <w:spacing w:before="0" w:line="360" w:lineRule="auto"/>
        <w:rPr>
          <w:rFonts w:ascii="Amasis MT Pro" w:eastAsiaTheme="minorEastAsia" w:hAnsi="Amasis MT Pro" w:cstheme="minorBidi"/>
          <w:b w:val="0"/>
          <w:bCs w:val="0"/>
          <w:color w:val="auto"/>
          <w:sz w:val="18"/>
          <w:szCs w:val="22"/>
        </w:rPr>
      </w:pPr>
      <w:r w:rsidRPr="003944BA">
        <w:rPr>
          <w:rFonts w:ascii="Amasis MT Pro" w:eastAsiaTheme="minorEastAsia" w:hAnsi="Amasis MT Pro" w:cstheme="minorBidi"/>
          <w:b w:val="0"/>
          <w:bCs w:val="0"/>
          <w:color w:val="auto"/>
          <w:sz w:val="18"/>
          <w:szCs w:val="22"/>
        </w:rPr>
        <w:t>I used the following query:</w:t>
      </w:r>
    </w:p>
    <w:p w14:paraId="1BE702C4" w14:textId="28503010" w:rsidR="003944BA" w:rsidRDefault="00C321AB" w:rsidP="007809A7">
      <w:r w:rsidRPr="00C321AB">
        <w:drawing>
          <wp:inline distT="0" distB="0" distL="0" distR="0" wp14:anchorId="3445751F" wp14:editId="06DB2B17">
            <wp:extent cx="4381725" cy="1587582"/>
            <wp:effectExtent l="0" t="0" r="0" b="0"/>
            <wp:docPr id="1825807138" name="Picture 1" descr="The image depicts a SQL query that calculates the total units sold per month and the cumulative sum of units sold, grouped by month, for a table named 'TechMart_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07138" name="Picture 1" descr="The image depicts a SQL query that calculates the total units sold per month and the cumulative sum of units sold, grouped by month, for a table named 'TechMart_Sales'.&#10;&#10;AI-generated content may be incorrect."/>
                    <pic:cNvPicPr/>
                  </pic:nvPicPr>
                  <pic:blipFill>
                    <a:blip r:embed="rId13"/>
                    <a:stretch>
                      <a:fillRect/>
                    </a:stretch>
                  </pic:blipFill>
                  <pic:spPr>
                    <a:xfrm>
                      <a:off x="0" y="0"/>
                      <a:ext cx="4381725" cy="1587582"/>
                    </a:xfrm>
                    <a:prstGeom prst="rect">
                      <a:avLst/>
                    </a:prstGeom>
                  </pic:spPr>
                </pic:pic>
              </a:graphicData>
            </a:graphic>
          </wp:inline>
        </w:drawing>
      </w:r>
    </w:p>
    <w:p w14:paraId="27E68587" w14:textId="77777777" w:rsidR="00576AEC" w:rsidRDefault="00576AEC" w:rsidP="00576AEC"/>
    <w:p w14:paraId="1E4EE14B" w14:textId="77777777" w:rsidR="00576AEC" w:rsidRDefault="00576AEC" w:rsidP="00576AEC"/>
    <w:p w14:paraId="69ED8833" w14:textId="77777777" w:rsidR="00576AEC" w:rsidRDefault="00576AEC" w:rsidP="00576AEC"/>
    <w:p w14:paraId="450714DC" w14:textId="5325BDC1" w:rsidR="00576AEC" w:rsidRPr="00576AEC" w:rsidRDefault="00576AEC" w:rsidP="00576AEC">
      <w:pPr>
        <w:spacing w:after="0"/>
        <w:rPr>
          <w:rFonts w:ascii="Amasis MT Pro" w:hAnsi="Amasis MT Pro"/>
        </w:rPr>
      </w:pPr>
      <w:r w:rsidRPr="00576AEC">
        <w:rPr>
          <w:rFonts w:ascii="Amasis MT Pro" w:hAnsi="Amasis MT Pro"/>
        </w:rPr>
        <w:lastRenderedPageBreak/>
        <w:t xml:space="preserve">I used </w:t>
      </w:r>
      <w:proofErr w:type="spellStart"/>
      <w:proofErr w:type="gramStart"/>
      <w:r w:rsidRPr="00576AEC">
        <w:rPr>
          <w:rFonts w:ascii="Amasis MT Pro" w:hAnsi="Amasis MT Pro"/>
        </w:rPr>
        <w:t>strftime</w:t>
      </w:r>
      <w:proofErr w:type="spellEnd"/>
      <w:r w:rsidRPr="00576AEC">
        <w:rPr>
          <w:rFonts w:ascii="Amasis MT Pro" w:hAnsi="Amasis MT Pro"/>
        </w:rPr>
        <w:t>(</w:t>
      </w:r>
      <w:proofErr w:type="gramEnd"/>
      <w:r w:rsidRPr="00576AEC">
        <w:rPr>
          <w:rFonts w:ascii="Amasis MT Pro" w:hAnsi="Amasis MT Pro"/>
        </w:rPr>
        <w:t xml:space="preserve">'%Y-%m', </w:t>
      </w:r>
      <w:proofErr w:type="spellStart"/>
      <w:r w:rsidRPr="00576AEC">
        <w:rPr>
          <w:rFonts w:ascii="Amasis MT Pro" w:hAnsi="Amasis MT Pro"/>
        </w:rPr>
        <w:t>sale_date</w:t>
      </w:r>
      <w:proofErr w:type="spellEnd"/>
      <w:r w:rsidRPr="00576AEC">
        <w:rPr>
          <w:rFonts w:ascii="Amasis MT Pro" w:hAnsi="Amasis MT Pro"/>
        </w:rPr>
        <w:t>) to show the year and month of each sale.</w:t>
      </w:r>
    </w:p>
    <w:p w14:paraId="3BB826C5" w14:textId="77777777" w:rsidR="00576AEC" w:rsidRPr="00576AEC" w:rsidRDefault="00576AEC" w:rsidP="00576AEC">
      <w:pPr>
        <w:spacing w:after="0"/>
        <w:rPr>
          <w:rFonts w:ascii="Amasis MT Pro" w:hAnsi="Amasis MT Pro"/>
        </w:rPr>
      </w:pPr>
      <w:r w:rsidRPr="00576AEC">
        <w:rPr>
          <w:rFonts w:ascii="Amasis MT Pro" w:hAnsi="Amasis MT Pro"/>
        </w:rPr>
        <w:t xml:space="preserve">I used </w:t>
      </w:r>
      <w:proofErr w:type="gramStart"/>
      <w:r w:rsidRPr="00576AEC">
        <w:rPr>
          <w:rFonts w:ascii="Amasis MT Pro" w:hAnsi="Amasis MT Pro"/>
        </w:rPr>
        <w:t>SUM(</w:t>
      </w:r>
      <w:proofErr w:type="spellStart"/>
      <w:proofErr w:type="gramEnd"/>
      <w:r w:rsidRPr="00576AEC">
        <w:rPr>
          <w:rFonts w:ascii="Amasis MT Pro" w:hAnsi="Amasis MT Pro"/>
        </w:rPr>
        <w:t>quantity_sold</w:t>
      </w:r>
      <w:proofErr w:type="spellEnd"/>
      <w:r w:rsidRPr="00576AEC">
        <w:rPr>
          <w:rFonts w:ascii="Amasis MT Pro" w:hAnsi="Amasis MT Pro"/>
        </w:rPr>
        <w:t>) to calculate the total units sold each month.</w:t>
      </w:r>
    </w:p>
    <w:p w14:paraId="22B42E28" w14:textId="70C87C3D" w:rsidR="00576AEC" w:rsidRPr="00576AEC" w:rsidRDefault="00576AEC" w:rsidP="00576AEC">
      <w:pPr>
        <w:spacing w:after="0"/>
      </w:pPr>
      <w:r w:rsidRPr="00576AEC">
        <w:rPr>
          <w:rFonts w:ascii="Amasis MT Pro" w:hAnsi="Amasis MT Pro"/>
        </w:rPr>
        <w:drawing>
          <wp:anchor distT="0" distB="0" distL="114300" distR="114300" simplePos="0" relativeHeight="251659264" behindDoc="0" locked="0" layoutInCell="1" allowOverlap="1" wp14:anchorId="5EEFD73B" wp14:editId="73202A1C">
            <wp:simplePos x="0" y="0"/>
            <wp:positionH relativeFrom="column">
              <wp:posOffset>-2540</wp:posOffset>
            </wp:positionH>
            <wp:positionV relativeFrom="paragraph">
              <wp:posOffset>424565</wp:posOffset>
            </wp:positionV>
            <wp:extent cx="5486400" cy="3145790"/>
            <wp:effectExtent l="0" t="0" r="0" b="0"/>
            <wp:wrapTopAndBottom/>
            <wp:docPr id="1682731154" name="Picture 1" descr="The image displays a table or grid showing a monthly sales report, with columns for Year-Month, Units Sold, and Cumulative Units Sold, and includes a text input field for entering SQL expr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31154" name="Picture 1" descr="The image displays a table or grid showing a monthly sales report, with columns for Year-Month, Units Sold, and Cumulative Units Sold, and includes a text input field for entering SQL expressions.&#10;&#10;AI-generated content may be incorrect."/>
                    <pic:cNvPicPr/>
                  </pic:nvPicPr>
                  <pic:blipFill>
                    <a:blip r:embed="rId14"/>
                    <a:stretch>
                      <a:fillRect/>
                    </a:stretch>
                  </pic:blipFill>
                  <pic:spPr>
                    <a:xfrm>
                      <a:off x="0" y="0"/>
                      <a:ext cx="5486400" cy="3145790"/>
                    </a:xfrm>
                    <a:prstGeom prst="rect">
                      <a:avLst/>
                    </a:prstGeom>
                  </pic:spPr>
                </pic:pic>
              </a:graphicData>
            </a:graphic>
          </wp:anchor>
        </w:drawing>
      </w:r>
      <w:r w:rsidRPr="00576AEC">
        <w:rPr>
          <w:rFonts w:ascii="Amasis MT Pro" w:hAnsi="Amasis MT Pro"/>
        </w:rPr>
        <w:t xml:space="preserve">I then used </w:t>
      </w:r>
      <w:proofErr w:type="gramStart"/>
      <w:r w:rsidRPr="00576AEC">
        <w:rPr>
          <w:rFonts w:ascii="Amasis MT Pro" w:hAnsi="Amasis MT Pro"/>
        </w:rPr>
        <w:t>SUM(</w:t>
      </w:r>
      <w:proofErr w:type="gramEnd"/>
      <w:r w:rsidRPr="00576AEC">
        <w:rPr>
          <w:rFonts w:ascii="Amasis MT Pro" w:hAnsi="Amasis MT Pro"/>
        </w:rPr>
        <w:t>) OVER (ORDER BY ...) to calculate the cumulative total. This means the total keeps increasing</w:t>
      </w:r>
      <w:r w:rsidRPr="00576AEC">
        <w:t xml:space="preserve"> as each month's sales are added.</w:t>
      </w:r>
    </w:p>
    <w:p w14:paraId="12F9C450" w14:textId="77777777" w:rsidR="007809A7" w:rsidRPr="007809A7" w:rsidRDefault="007809A7" w:rsidP="007809A7"/>
    <w:p w14:paraId="25450B62" w14:textId="77777777" w:rsidR="0063371F" w:rsidRPr="0063371F" w:rsidRDefault="0063371F" w:rsidP="0063371F">
      <w:pPr>
        <w:pStyle w:val="Heading1"/>
        <w:spacing w:before="0"/>
        <w:rPr>
          <w:rFonts w:ascii="Amasis MT Pro" w:hAnsi="Amasis MT Pro"/>
        </w:rPr>
      </w:pPr>
      <w:r w:rsidRPr="0063371F">
        <w:rPr>
          <w:rFonts w:ascii="Amasis MT Pro" w:hAnsi="Amasis MT Pro"/>
        </w:rPr>
        <w:t>What I learned:</w:t>
      </w:r>
    </w:p>
    <w:p w14:paraId="64D27542" w14:textId="77777777" w:rsidR="0063371F" w:rsidRPr="0063371F" w:rsidRDefault="0063371F" w:rsidP="0063371F">
      <w:pPr>
        <w:pStyle w:val="Heading1"/>
        <w:spacing w:before="0"/>
        <w:rPr>
          <w:rFonts w:ascii="Amasis MT Pro" w:eastAsiaTheme="minorEastAsia" w:hAnsi="Amasis MT Pro" w:cstheme="minorBidi"/>
          <w:b w:val="0"/>
          <w:bCs w:val="0"/>
          <w:color w:val="auto"/>
          <w:sz w:val="18"/>
          <w:szCs w:val="22"/>
        </w:rPr>
      </w:pPr>
      <w:r w:rsidRPr="0063371F">
        <w:rPr>
          <w:rFonts w:ascii="Amasis MT Pro" w:eastAsiaTheme="minorEastAsia" w:hAnsi="Amasis MT Pro" w:cstheme="minorBidi"/>
          <w:b w:val="0"/>
          <w:bCs w:val="0"/>
          <w:color w:val="auto"/>
          <w:sz w:val="18"/>
          <w:szCs w:val="22"/>
        </w:rPr>
        <w:t>Looking at the results, I noticed that sales were higher in the first six months of 2024 compared with the same months in 2023.</w:t>
      </w:r>
    </w:p>
    <w:p w14:paraId="78E949D4" w14:textId="77777777" w:rsidR="0063371F" w:rsidRPr="0063371F" w:rsidRDefault="0063371F" w:rsidP="0063371F">
      <w:pPr>
        <w:pStyle w:val="Heading1"/>
        <w:spacing w:before="0"/>
        <w:rPr>
          <w:rFonts w:ascii="Amasis MT Pro" w:eastAsiaTheme="minorEastAsia" w:hAnsi="Amasis MT Pro" w:cstheme="minorBidi"/>
          <w:b w:val="0"/>
          <w:bCs w:val="0"/>
          <w:color w:val="auto"/>
          <w:sz w:val="18"/>
          <w:szCs w:val="22"/>
        </w:rPr>
      </w:pPr>
      <w:r w:rsidRPr="0063371F">
        <w:rPr>
          <w:rFonts w:ascii="Amasis MT Pro" w:eastAsiaTheme="minorEastAsia" w:hAnsi="Amasis MT Pro" w:cstheme="minorBidi"/>
          <w:b w:val="0"/>
          <w:bCs w:val="0"/>
          <w:color w:val="auto"/>
          <w:sz w:val="18"/>
          <w:szCs w:val="22"/>
        </w:rPr>
        <w:t>January–June 2023: 409 units</w:t>
      </w:r>
    </w:p>
    <w:p w14:paraId="28C23697" w14:textId="77777777" w:rsidR="0063371F" w:rsidRPr="0063371F" w:rsidRDefault="0063371F" w:rsidP="0063371F">
      <w:pPr>
        <w:pStyle w:val="Heading1"/>
        <w:spacing w:before="0"/>
        <w:rPr>
          <w:rFonts w:ascii="Amasis MT Pro" w:eastAsiaTheme="minorEastAsia" w:hAnsi="Amasis MT Pro" w:cstheme="minorBidi"/>
          <w:b w:val="0"/>
          <w:bCs w:val="0"/>
          <w:color w:val="auto"/>
          <w:sz w:val="18"/>
          <w:szCs w:val="22"/>
        </w:rPr>
      </w:pPr>
      <w:r w:rsidRPr="0063371F">
        <w:rPr>
          <w:rFonts w:ascii="Amasis MT Pro" w:eastAsiaTheme="minorEastAsia" w:hAnsi="Amasis MT Pro" w:cstheme="minorBidi"/>
          <w:b w:val="0"/>
          <w:bCs w:val="0"/>
          <w:color w:val="auto"/>
          <w:sz w:val="18"/>
          <w:szCs w:val="22"/>
        </w:rPr>
        <w:t>January–June 2024: 727 units</w:t>
      </w:r>
    </w:p>
    <w:p w14:paraId="3DB4F9F9" w14:textId="77777777" w:rsidR="0063371F" w:rsidRPr="0063371F" w:rsidRDefault="0063371F" w:rsidP="0063371F">
      <w:pPr>
        <w:pStyle w:val="Heading1"/>
        <w:spacing w:before="0"/>
        <w:rPr>
          <w:rFonts w:ascii="Amasis MT Pro" w:eastAsiaTheme="minorEastAsia" w:hAnsi="Amasis MT Pro" w:cstheme="minorBidi"/>
          <w:b w:val="0"/>
          <w:bCs w:val="0"/>
          <w:color w:val="auto"/>
          <w:sz w:val="18"/>
          <w:szCs w:val="22"/>
        </w:rPr>
      </w:pPr>
      <w:r w:rsidRPr="0063371F">
        <w:rPr>
          <w:rFonts w:ascii="Amasis MT Pro" w:eastAsiaTheme="minorEastAsia" w:hAnsi="Amasis MT Pro" w:cstheme="minorBidi"/>
          <w:b w:val="0"/>
          <w:bCs w:val="0"/>
          <w:color w:val="auto"/>
          <w:sz w:val="18"/>
          <w:szCs w:val="22"/>
        </w:rPr>
        <w:t>This is an increase of approximately 77.8%.</w:t>
      </w:r>
    </w:p>
    <w:p w14:paraId="62E6AB5C" w14:textId="77777777" w:rsidR="0063371F" w:rsidRPr="0063371F" w:rsidRDefault="0063371F" w:rsidP="0063371F">
      <w:pPr>
        <w:pStyle w:val="Heading1"/>
        <w:spacing w:before="0"/>
        <w:rPr>
          <w:rFonts w:ascii="Amasis MT Pro" w:eastAsiaTheme="minorEastAsia" w:hAnsi="Amasis MT Pro" w:cstheme="minorBidi"/>
          <w:b w:val="0"/>
          <w:bCs w:val="0"/>
          <w:color w:val="auto"/>
          <w:sz w:val="18"/>
          <w:szCs w:val="22"/>
        </w:rPr>
      </w:pPr>
      <w:r w:rsidRPr="0063371F">
        <w:rPr>
          <w:rFonts w:ascii="Amasis MT Pro" w:eastAsiaTheme="minorEastAsia" w:hAnsi="Amasis MT Pro" w:cstheme="minorBidi"/>
          <w:b w:val="0"/>
          <w:bCs w:val="0"/>
          <w:color w:val="auto"/>
          <w:sz w:val="18"/>
          <w:szCs w:val="22"/>
        </w:rPr>
        <w:t>June 2024 had the highest monthly sales, with 185 units.</w:t>
      </w:r>
    </w:p>
    <w:p w14:paraId="4648C376" w14:textId="77777777" w:rsidR="0063371F" w:rsidRDefault="0063371F" w:rsidP="0063371F">
      <w:pPr>
        <w:pStyle w:val="Heading1"/>
        <w:spacing w:before="0"/>
        <w:rPr>
          <w:rFonts w:ascii="Amasis MT Pro" w:eastAsiaTheme="minorEastAsia" w:hAnsi="Amasis MT Pro" w:cstheme="minorBidi"/>
          <w:b w:val="0"/>
          <w:bCs w:val="0"/>
          <w:color w:val="auto"/>
          <w:sz w:val="18"/>
          <w:szCs w:val="22"/>
        </w:rPr>
      </w:pPr>
      <w:r w:rsidRPr="0063371F">
        <w:rPr>
          <w:rFonts w:ascii="Amasis MT Pro" w:eastAsiaTheme="minorEastAsia" w:hAnsi="Amasis MT Pro" w:cstheme="minorBidi"/>
          <w:b w:val="0"/>
          <w:bCs w:val="0"/>
          <w:color w:val="auto"/>
          <w:sz w:val="18"/>
          <w:szCs w:val="22"/>
        </w:rPr>
        <w:t xml:space="preserve">The data only covers January to June of each year, so I cannot </w:t>
      </w:r>
      <w:proofErr w:type="gramStart"/>
      <w:r w:rsidRPr="0063371F">
        <w:rPr>
          <w:rFonts w:ascii="Amasis MT Pro" w:eastAsiaTheme="minorEastAsia" w:hAnsi="Amasis MT Pro" w:cstheme="minorBidi"/>
          <w:b w:val="0"/>
          <w:bCs w:val="0"/>
          <w:color w:val="auto"/>
          <w:sz w:val="18"/>
          <w:szCs w:val="22"/>
        </w:rPr>
        <w:t>make</w:t>
      </w:r>
      <w:proofErr w:type="gramEnd"/>
      <w:r w:rsidRPr="0063371F">
        <w:rPr>
          <w:rFonts w:ascii="Amasis MT Pro" w:eastAsiaTheme="minorEastAsia" w:hAnsi="Amasis MT Pro" w:cstheme="minorBidi"/>
          <w:b w:val="0"/>
          <w:bCs w:val="0"/>
          <w:color w:val="auto"/>
          <w:sz w:val="18"/>
          <w:szCs w:val="22"/>
        </w:rPr>
        <w:t xml:space="preserve"> conclusions about the remaining months.</w:t>
      </w:r>
    </w:p>
    <w:p w14:paraId="565CB8D2" w14:textId="77777777" w:rsidR="008A64CB" w:rsidRPr="008A64CB" w:rsidRDefault="008A64CB" w:rsidP="008A64CB"/>
    <w:p w14:paraId="40870B8F" w14:textId="77777777" w:rsidR="008A64CB" w:rsidRPr="008A64CB" w:rsidRDefault="008A64CB" w:rsidP="008A64CB">
      <w:pPr>
        <w:spacing w:after="120"/>
        <w:rPr>
          <w:rFonts w:ascii="Amasis MT Pro" w:eastAsiaTheme="majorEastAsia" w:hAnsi="Amasis MT Pro" w:cstheme="majorBidi"/>
          <w:b/>
          <w:bCs/>
          <w:color w:val="163555"/>
          <w:sz w:val="28"/>
          <w:szCs w:val="28"/>
        </w:rPr>
      </w:pPr>
      <w:r w:rsidRPr="008A64CB">
        <w:rPr>
          <w:rFonts w:ascii="Amasis MT Pro" w:eastAsiaTheme="majorEastAsia" w:hAnsi="Amasis MT Pro" w:cstheme="majorBidi"/>
          <w:b/>
          <w:bCs/>
          <w:color w:val="163555"/>
          <w:sz w:val="28"/>
          <w:szCs w:val="28"/>
        </w:rPr>
        <w:t>5. Ranking the Top</w:t>
      </w:r>
      <w:r w:rsidRPr="00DC3006">
        <w:rPr>
          <w:rFonts w:ascii="Amasis MT Pro" w:eastAsiaTheme="majorEastAsia" w:hAnsi="Amasis MT Pro" w:cstheme="majorBidi"/>
          <w:b/>
          <w:bCs/>
          <w:color w:val="163555"/>
          <w:sz w:val="28"/>
          <w:szCs w:val="28"/>
        </w:rPr>
        <w:t xml:space="preserve"> Products</w:t>
      </w:r>
    </w:p>
    <w:p w14:paraId="2543FFB9" w14:textId="77777777" w:rsidR="008A64CB" w:rsidRPr="008A64CB" w:rsidRDefault="008A64CB" w:rsidP="008A64CB">
      <w:pPr>
        <w:spacing w:after="0"/>
        <w:rPr>
          <w:rFonts w:ascii="Amasis MT Pro" w:hAnsi="Amasis MT Pro"/>
        </w:rPr>
      </w:pPr>
      <w:r w:rsidRPr="008A64CB">
        <w:rPr>
          <w:rFonts w:ascii="Amasis MT Pro" w:hAnsi="Amasis MT Pro"/>
        </w:rPr>
        <w:t>For this part, I wanted to identify the three products with the highest number of units sold.</w:t>
      </w:r>
    </w:p>
    <w:p w14:paraId="3CB635D2" w14:textId="77777777" w:rsidR="008A64CB" w:rsidRDefault="008A64CB" w:rsidP="008A64CB">
      <w:pPr>
        <w:spacing w:after="0"/>
        <w:rPr>
          <w:rFonts w:ascii="Amasis MT Pro" w:hAnsi="Amasis MT Pro"/>
        </w:rPr>
      </w:pPr>
      <w:r w:rsidRPr="008A64CB">
        <w:rPr>
          <w:rFonts w:ascii="Amasis MT Pro" w:hAnsi="Amasis MT Pro"/>
        </w:rPr>
        <w:t xml:space="preserve">I used a CTE and the </w:t>
      </w:r>
      <w:proofErr w:type="gramStart"/>
      <w:r w:rsidRPr="008A64CB">
        <w:rPr>
          <w:rFonts w:ascii="Amasis MT Pro" w:hAnsi="Amasis MT Pro"/>
        </w:rPr>
        <w:t>RANK(</w:t>
      </w:r>
      <w:proofErr w:type="gramEnd"/>
      <w:r w:rsidRPr="008A64CB">
        <w:rPr>
          <w:rFonts w:ascii="Amasis MT Pro" w:hAnsi="Amasis MT Pro"/>
        </w:rPr>
        <w:t>) function.</w:t>
      </w:r>
    </w:p>
    <w:p w14:paraId="45B1A84F" w14:textId="749932C4" w:rsidR="00EE6249" w:rsidRPr="008A64CB" w:rsidRDefault="00EE6249" w:rsidP="008A64CB">
      <w:pPr>
        <w:spacing w:after="0"/>
        <w:rPr>
          <w:rFonts w:ascii="Amasis MT Pro" w:hAnsi="Amasis MT Pro"/>
        </w:rPr>
      </w:pPr>
      <w:r w:rsidRPr="00EE6249">
        <w:rPr>
          <w:rFonts w:ascii="Amasis MT Pro" w:hAnsi="Amasis MT Pro"/>
        </w:rPr>
        <w:drawing>
          <wp:inline distT="0" distB="0" distL="0" distR="0" wp14:anchorId="343D8D14" wp14:editId="336001C9">
            <wp:extent cx="4292600" cy="2054831"/>
            <wp:effectExtent l="0" t="0" r="0" b="3175"/>
            <wp:docPr id="622204826" name="Picture 1" descr="The provided text is an SQL query that calculates the total units sold for each product, ranks them in descending order, and retrieves the top three products with the highest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4826" name="Picture 1" descr="The provided text is an SQL query that calculates the total units sold for each product, ranks them in descending order, and retrieves the top three products with the highest sales.&#10;&#10;AI-generated content may be incorrect."/>
                    <pic:cNvPicPr/>
                  </pic:nvPicPr>
                  <pic:blipFill>
                    <a:blip r:embed="rId15"/>
                    <a:stretch>
                      <a:fillRect/>
                    </a:stretch>
                  </pic:blipFill>
                  <pic:spPr>
                    <a:xfrm>
                      <a:off x="0" y="0"/>
                      <a:ext cx="4304651" cy="2060600"/>
                    </a:xfrm>
                    <a:prstGeom prst="rect">
                      <a:avLst/>
                    </a:prstGeom>
                  </pic:spPr>
                </pic:pic>
              </a:graphicData>
            </a:graphic>
          </wp:inline>
        </w:drawing>
      </w:r>
    </w:p>
    <w:p w14:paraId="17DEFBCB" w14:textId="77777777" w:rsidR="00C929C6" w:rsidRDefault="00C929C6" w:rsidP="00C929C6">
      <w:pPr>
        <w:rPr>
          <w:rFonts w:ascii="Amasis MT Pro" w:hAnsi="Amasis MT Pro"/>
        </w:rPr>
      </w:pPr>
    </w:p>
    <w:p w14:paraId="12A4EA91" w14:textId="6677AAC4" w:rsidR="00C929C6" w:rsidRPr="0064193F" w:rsidRDefault="00C929C6" w:rsidP="0064193F">
      <w:pPr>
        <w:pStyle w:val="Heading1"/>
        <w:spacing w:before="0"/>
        <w:rPr>
          <w:rFonts w:ascii="Amasis MT Pro" w:eastAsiaTheme="minorEastAsia" w:hAnsi="Amasis MT Pro" w:cstheme="minorBidi"/>
          <w:b w:val="0"/>
          <w:bCs w:val="0"/>
          <w:color w:val="auto"/>
          <w:sz w:val="18"/>
          <w:szCs w:val="22"/>
        </w:rPr>
      </w:pPr>
      <w:r w:rsidRPr="0064193F">
        <w:rPr>
          <w:rFonts w:ascii="Amasis MT Pro" w:eastAsiaTheme="minorEastAsia" w:hAnsi="Amasis MT Pro" w:cstheme="minorBidi"/>
          <w:b w:val="0"/>
          <w:bCs w:val="0"/>
          <w:color w:val="auto"/>
          <w:sz w:val="18"/>
          <w:szCs w:val="22"/>
        </w:rPr>
        <w:lastRenderedPageBreak/>
        <w:t xml:space="preserve">I used WITH </w:t>
      </w:r>
      <w:proofErr w:type="spellStart"/>
      <w:r w:rsidRPr="0064193F">
        <w:rPr>
          <w:rFonts w:ascii="Amasis MT Pro" w:eastAsiaTheme="minorEastAsia" w:hAnsi="Amasis MT Pro" w:cstheme="minorBidi"/>
          <w:b w:val="0"/>
          <w:bCs w:val="0"/>
          <w:color w:val="auto"/>
          <w:sz w:val="18"/>
          <w:szCs w:val="22"/>
        </w:rPr>
        <w:t>ProductTotals</w:t>
      </w:r>
      <w:proofErr w:type="spellEnd"/>
      <w:r w:rsidRPr="0064193F">
        <w:rPr>
          <w:rFonts w:ascii="Amasis MT Pro" w:eastAsiaTheme="minorEastAsia" w:hAnsi="Amasis MT Pro" w:cstheme="minorBidi"/>
          <w:b w:val="0"/>
          <w:bCs w:val="0"/>
          <w:color w:val="auto"/>
          <w:sz w:val="18"/>
          <w:szCs w:val="22"/>
        </w:rPr>
        <w:t xml:space="preserve"> AS to create a CTE. My understanding is that a CTE is a temporary result that I can use in the main query.</w:t>
      </w:r>
    </w:p>
    <w:p w14:paraId="5BC77B04" w14:textId="77777777" w:rsidR="00C929C6" w:rsidRPr="0064193F" w:rsidRDefault="00C929C6" w:rsidP="0064193F">
      <w:pPr>
        <w:pStyle w:val="Heading1"/>
        <w:spacing w:before="0"/>
        <w:rPr>
          <w:rFonts w:ascii="Amasis MT Pro" w:eastAsiaTheme="minorEastAsia" w:hAnsi="Amasis MT Pro" w:cstheme="minorBidi"/>
          <w:b w:val="0"/>
          <w:bCs w:val="0"/>
          <w:color w:val="auto"/>
          <w:sz w:val="18"/>
          <w:szCs w:val="22"/>
        </w:rPr>
      </w:pPr>
      <w:r w:rsidRPr="0064193F">
        <w:rPr>
          <w:rFonts w:ascii="Amasis MT Pro" w:eastAsiaTheme="minorEastAsia" w:hAnsi="Amasis MT Pro" w:cstheme="minorBidi"/>
          <w:b w:val="0"/>
          <w:bCs w:val="0"/>
          <w:color w:val="auto"/>
          <w:sz w:val="18"/>
          <w:szCs w:val="22"/>
        </w:rPr>
        <w:t>Inside the CTE, I calculated the total units sold for each product.</w:t>
      </w:r>
    </w:p>
    <w:p w14:paraId="0EC72717" w14:textId="3020FAEE" w:rsidR="00C929C6" w:rsidRPr="0064193F" w:rsidRDefault="00C929C6" w:rsidP="0064193F">
      <w:pPr>
        <w:pStyle w:val="Heading1"/>
        <w:spacing w:before="0"/>
        <w:rPr>
          <w:rFonts w:ascii="Amasis MT Pro" w:eastAsiaTheme="minorEastAsia" w:hAnsi="Amasis MT Pro" w:cstheme="minorBidi"/>
          <w:b w:val="0"/>
          <w:bCs w:val="0"/>
          <w:color w:val="auto"/>
          <w:sz w:val="18"/>
          <w:szCs w:val="22"/>
        </w:rPr>
      </w:pPr>
      <w:r w:rsidRPr="0064193F">
        <w:rPr>
          <w:rFonts w:ascii="Amasis MT Pro" w:eastAsiaTheme="minorEastAsia" w:hAnsi="Amasis MT Pro" w:cstheme="minorBidi"/>
          <w:b w:val="0"/>
          <w:bCs w:val="0"/>
          <w:color w:val="auto"/>
          <w:sz w:val="18"/>
          <w:szCs w:val="22"/>
        </w:rPr>
        <w:t xml:space="preserve">I then used </w:t>
      </w:r>
      <w:proofErr w:type="gramStart"/>
      <w:r w:rsidRPr="0064193F">
        <w:rPr>
          <w:rFonts w:ascii="Amasis MT Pro" w:eastAsiaTheme="minorEastAsia" w:hAnsi="Amasis MT Pro" w:cstheme="minorBidi"/>
          <w:b w:val="0"/>
          <w:bCs w:val="0"/>
          <w:color w:val="auto"/>
          <w:sz w:val="18"/>
          <w:szCs w:val="22"/>
        </w:rPr>
        <w:t>RANK(</w:t>
      </w:r>
      <w:proofErr w:type="gramEnd"/>
      <w:r w:rsidRPr="0064193F">
        <w:rPr>
          <w:rFonts w:ascii="Amasis MT Pro" w:eastAsiaTheme="minorEastAsia" w:hAnsi="Amasis MT Pro" w:cstheme="minorBidi"/>
          <w:b w:val="0"/>
          <w:bCs w:val="0"/>
          <w:color w:val="auto"/>
          <w:sz w:val="18"/>
          <w:szCs w:val="22"/>
        </w:rPr>
        <w:t xml:space="preserve">) to </w:t>
      </w:r>
      <w:r w:rsidR="004440F1">
        <w:rPr>
          <w:rFonts w:ascii="Amasis MT Pro" w:eastAsiaTheme="minorEastAsia" w:hAnsi="Amasis MT Pro" w:cstheme="minorBidi"/>
          <w:b w:val="0"/>
          <w:bCs w:val="0"/>
          <w:color w:val="auto"/>
          <w:sz w:val="18"/>
          <w:szCs w:val="22"/>
        </w:rPr>
        <w:t>assign each product a rank based on units sold, with 1 being</w:t>
      </w:r>
      <w:r w:rsidRPr="0064193F">
        <w:rPr>
          <w:rFonts w:ascii="Amasis MT Pro" w:eastAsiaTheme="minorEastAsia" w:hAnsi="Amasis MT Pro" w:cstheme="minorBidi"/>
          <w:b w:val="0"/>
          <w:bCs w:val="0"/>
          <w:color w:val="auto"/>
          <w:sz w:val="18"/>
          <w:szCs w:val="22"/>
        </w:rPr>
        <w:t xml:space="preserve"> the highest.</w:t>
      </w:r>
    </w:p>
    <w:p w14:paraId="093360A5" w14:textId="77777777" w:rsidR="00C929C6" w:rsidRDefault="00C929C6" w:rsidP="0064193F">
      <w:pPr>
        <w:pStyle w:val="Heading1"/>
        <w:spacing w:before="0"/>
        <w:rPr>
          <w:rFonts w:ascii="Amasis MT Pro" w:eastAsiaTheme="minorEastAsia" w:hAnsi="Amasis MT Pro" w:cstheme="minorBidi"/>
          <w:b w:val="0"/>
          <w:bCs w:val="0"/>
          <w:color w:val="auto"/>
          <w:sz w:val="18"/>
          <w:szCs w:val="22"/>
        </w:rPr>
      </w:pPr>
      <w:r w:rsidRPr="0064193F">
        <w:rPr>
          <w:rFonts w:ascii="Amasis MT Pro" w:eastAsiaTheme="minorEastAsia" w:hAnsi="Amasis MT Pro" w:cstheme="minorBidi"/>
          <w:b w:val="0"/>
          <w:bCs w:val="0"/>
          <w:color w:val="auto"/>
          <w:sz w:val="18"/>
          <w:szCs w:val="22"/>
        </w:rPr>
        <w:t>I used DESC to arrange the results from highest to lowest and LIMIT 3 to display only the top three products.</w:t>
      </w:r>
    </w:p>
    <w:p w14:paraId="2C074771" w14:textId="71415318" w:rsidR="00786F7A" w:rsidRPr="00786F7A" w:rsidRDefault="00786F7A" w:rsidP="00786F7A">
      <w:r w:rsidRPr="00786F7A">
        <w:drawing>
          <wp:inline distT="0" distB="0" distL="0" distR="0" wp14:anchorId="721DB91A" wp14:editId="6F63771D">
            <wp:extent cx="5283472" cy="1949550"/>
            <wp:effectExtent l="0" t="0" r="0" b="0"/>
            <wp:docPr id="1387110983" name="Picture 1" descr="The image displays a product listing in a database query, showing product names, total units sold, and sales rank, specifically for smartphones, laptops, and running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10983" name="Picture 1" descr="The image displays a product listing in a database query, showing product names, total units sold, and sales rank, specifically for smartphones, laptops, and running shoes.&#10;&#10;AI-generated content may be incorrect."/>
                    <pic:cNvPicPr/>
                  </pic:nvPicPr>
                  <pic:blipFill>
                    <a:blip r:embed="rId16"/>
                    <a:stretch>
                      <a:fillRect/>
                    </a:stretch>
                  </pic:blipFill>
                  <pic:spPr>
                    <a:xfrm>
                      <a:off x="0" y="0"/>
                      <a:ext cx="5283472" cy="1949550"/>
                    </a:xfrm>
                    <a:prstGeom prst="rect">
                      <a:avLst/>
                    </a:prstGeom>
                  </pic:spPr>
                </pic:pic>
              </a:graphicData>
            </a:graphic>
          </wp:inline>
        </w:drawing>
      </w:r>
    </w:p>
    <w:p w14:paraId="0AA759D6" w14:textId="77777777" w:rsidR="00DC3006" w:rsidRPr="00DC3006" w:rsidRDefault="00DC3006" w:rsidP="00DC3006">
      <w:pPr>
        <w:rPr>
          <w:rFonts w:ascii="Amasis MT Pro" w:eastAsiaTheme="majorEastAsia" w:hAnsi="Amasis MT Pro" w:cstheme="majorBidi"/>
          <w:b/>
          <w:bCs/>
          <w:color w:val="163555"/>
          <w:sz w:val="28"/>
          <w:szCs w:val="28"/>
        </w:rPr>
      </w:pPr>
      <w:r w:rsidRPr="00DC3006">
        <w:rPr>
          <w:rFonts w:ascii="Amasis MT Pro" w:eastAsiaTheme="majorEastAsia" w:hAnsi="Amasis MT Pro" w:cstheme="majorBidi"/>
          <w:b/>
          <w:bCs/>
          <w:color w:val="163555"/>
          <w:sz w:val="28"/>
          <w:szCs w:val="28"/>
        </w:rPr>
        <w:t>What I learned:</w:t>
      </w:r>
    </w:p>
    <w:p w14:paraId="512E21B6" w14:textId="77777777" w:rsidR="00DC3006" w:rsidRPr="00DC3006" w:rsidRDefault="00DC3006" w:rsidP="00DC3006">
      <w:pPr>
        <w:spacing w:after="0" w:line="240" w:lineRule="auto"/>
        <w:rPr>
          <w:rFonts w:ascii="Amasis MT Pro" w:hAnsi="Amasis MT Pro"/>
        </w:rPr>
      </w:pPr>
      <w:r w:rsidRPr="00DC3006">
        <w:rPr>
          <w:rFonts w:ascii="Amasis MT Pro" w:hAnsi="Amasis MT Pro"/>
        </w:rPr>
        <w:t>Smartphone ranked first, followed by Laptop and Running Shoes.</w:t>
      </w:r>
    </w:p>
    <w:p w14:paraId="71D01B15" w14:textId="77777777" w:rsidR="00DC3006" w:rsidRPr="00DC3006" w:rsidRDefault="00DC3006" w:rsidP="00DC3006">
      <w:pPr>
        <w:spacing w:after="0" w:line="240" w:lineRule="auto"/>
        <w:rPr>
          <w:rFonts w:ascii="Amasis MT Pro" w:hAnsi="Amasis MT Pro"/>
        </w:rPr>
      </w:pPr>
      <w:r w:rsidRPr="00DC3006">
        <w:rPr>
          <w:rFonts w:ascii="Amasis MT Pro" w:hAnsi="Amasis MT Pro"/>
        </w:rPr>
        <w:t>I also learned that a CTE can help me organize a query when I need to use the result of one calculation in another part of the query.</w:t>
      </w:r>
    </w:p>
    <w:p w14:paraId="2BA138DF" w14:textId="77777777" w:rsidR="00AE3E2B" w:rsidRPr="008E4A05" w:rsidRDefault="00AE3E2B">
      <w:pPr>
        <w:rPr>
          <w:rFonts w:ascii="Amasis MT Pro" w:hAnsi="Amasis MT Pro"/>
        </w:rPr>
      </w:pPr>
    </w:p>
    <w:p w14:paraId="1D551C08" w14:textId="77777777" w:rsidR="00FD25F1" w:rsidRPr="00FD25F1" w:rsidRDefault="00FD25F1" w:rsidP="00FD25F1">
      <w:pPr>
        <w:rPr>
          <w:rFonts w:ascii="Amasis MT Pro" w:eastAsiaTheme="majorEastAsia" w:hAnsi="Amasis MT Pro" w:cstheme="majorBidi"/>
          <w:b/>
          <w:bCs/>
          <w:color w:val="163555"/>
          <w:sz w:val="28"/>
          <w:szCs w:val="28"/>
        </w:rPr>
      </w:pPr>
      <w:r w:rsidRPr="00FD25F1">
        <w:rPr>
          <w:rFonts w:ascii="Amasis MT Pro" w:eastAsiaTheme="majorEastAsia" w:hAnsi="Amasis MT Pro" w:cstheme="majorBidi"/>
          <w:b/>
          <w:bCs/>
          <w:color w:val="163555"/>
          <w:sz w:val="28"/>
          <w:szCs w:val="28"/>
        </w:rPr>
        <w:t>6. Conclusion</w:t>
      </w:r>
    </w:p>
    <w:p w14:paraId="2453AECE" w14:textId="77777777" w:rsidR="00FD25F1" w:rsidRPr="00FD25F1" w:rsidRDefault="00FD25F1" w:rsidP="00FD25F1">
      <w:pPr>
        <w:spacing w:after="0"/>
        <w:rPr>
          <w:rFonts w:ascii="Amasis MT Pro" w:hAnsi="Amasis MT Pro"/>
        </w:rPr>
      </w:pPr>
      <w:r w:rsidRPr="00FD25F1">
        <w:rPr>
          <w:rFonts w:ascii="Amasis MT Pro" w:hAnsi="Amasis MT Pro"/>
        </w:rPr>
        <w:t>This assignment helped me practice using SQL to analyze sales data.</w:t>
      </w:r>
    </w:p>
    <w:p w14:paraId="3965EDA0" w14:textId="77777777" w:rsidR="00FD25F1" w:rsidRPr="00FD25F1" w:rsidRDefault="00FD25F1" w:rsidP="00FD25F1">
      <w:pPr>
        <w:spacing w:after="0"/>
        <w:rPr>
          <w:rFonts w:ascii="Amasis MT Pro" w:hAnsi="Amasis MT Pro"/>
        </w:rPr>
      </w:pPr>
      <w:r w:rsidRPr="00FD25F1">
        <w:rPr>
          <w:rFonts w:ascii="Amasis MT Pro" w:hAnsi="Amasis MT Pro"/>
        </w:rPr>
        <w:t xml:space="preserve">I created and populated two tables, connected them using INNER JOIN, calculated total sales quantities using </w:t>
      </w:r>
      <w:proofErr w:type="gramStart"/>
      <w:r w:rsidRPr="00FD25F1">
        <w:rPr>
          <w:rFonts w:ascii="Amasis MT Pro" w:hAnsi="Amasis MT Pro"/>
        </w:rPr>
        <w:t>SUM(</w:t>
      </w:r>
      <w:proofErr w:type="gramEnd"/>
      <w:r w:rsidRPr="00FD25F1">
        <w:rPr>
          <w:rFonts w:ascii="Amasis MT Pro" w:hAnsi="Amasis MT Pro"/>
        </w:rPr>
        <w:t>), and used window functions to analyze product sales and monthly totals.</w:t>
      </w:r>
    </w:p>
    <w:p w14:paraId="1659F655" w14:textId="77777777" w:rsidR="00FD25F1" w:rsidRPr="00FD25F1" w:rsidRDefault="00FD25F1" w:rsidP="00FD25F1">
      <w:pPr>
        <w:spacing w:after="0"/>
        <w:rPr>
          <w:rFonts w:ascii="Amasis MT Pro" w:hAnsi="Amasis MT Pro"/>
        </w:rPr>
      </w:pPr>
      <w:r w:rsidRPr="00FD25F1">
        <w:rPr>
          <w:rFonts w:ascii="Amasis MT Pro" w:hAnsi="Amasis MT Pro"/>
        </w:rPr>
        <w:t xml:space="preserve">I also practiced using </w:t>
      </w:r>
      <w:proofErr w:type="gramStart"/>
      <w:r w:rsidRPr="00FD25F1">
        <w:rPr>
          <w:rFonts w:ascii="Amasis MT Pro" w:hAnsi="Amasis MT Pro"/>
        </w:rPr>
        <w:t>a CTE</w:t>
      </w:r>
      <w:proofErr w:type="gramEnd"/>
      <w:r w:rsidRPr="00FD25F1">
        <w:rPr>
          <w:rFonts w:ascii="Amasis MT Pro" w:hAnsi="Amasis MT Pro"/>
        </w:rPr>
        <w:t xml:space="preserve"> and </w:t>
      </w:r>
      <w:proofErr w:type="gramStart"/>
      <w:r w:rsidRPr="00FD25F1">
        <w:rPr>
          <w:rFonts w:ascii="Amasis MT Pro" w:hAnsi="Amasis MT Pro"/>
        </w:rPr>
        <w:t>RANK(</w:t>
      </w:r>
      <w:proofErr w:type="gramEnd"/>
      <w:r w:rsidRPr="00FD25F1">
        <w:rPr>
          <w:rFonts w:ascii="Amasis MT Pro" w:hAnsi="Amasis MT Pro"/>
        </w:rPr>
        <w:t>) to identify the top three products.</w:t>
      </w:r>
    </w:p>
    <w:p w14:paraId="144BE13D" w14:textId="6CD9DF5E" w:rsidR="00FD25F1" w:rsidRPr="00FD25F1" w:rsidRDefault="00FD25F1" w:rsidP="00FD25F1">
      <w:pPr>
        <w:spacing w:after="0"/>
        <w:rPr>
          <w:rFonts w:ascii="Amasis MT Pro" w:hAnsi="Amasis MT Pro"/>
        </w:rPr>
      </w:pPr>
      <w:r w:rsidRPr="00FD25F1">
        <w:rPr>
          <w:rFonts w:ascii="Amasis MT Pro" w:hAnsi="Amasis MT Pro"/>
        </w:rPr>
        <w:t xml:space="preserve">From my analysis, I found that TechMart sold 1,136 units across the supplied sales records. </w:t>
      </w:r>
      <w:r>
        <w:rPr>
          <w:rFonts w:ascii="Amasis MT Pro" w:hAnsi="Amasis MT Pro"/>
        </w:rPr>
        <w:t>Smartphones were the highest-selling product, and sales were higher in the first six months of 2024 than in</w:t>
      </w:r>
      <w:r w:rsidRPr="00FD25F1">
        <w:rPr>
          <w:rFonts w:ascii="Amasis MT Pro" w:hAnsi="Amasis MT Pro"/>
        </w:rPr>
        <w:t xml:space="preserve"> the same period in 2023.</w:t>
      </w:r>
    </w:p>
    <w:p w14:paraId="3E0CAA24" w14:textId="145235B0" w:rsidR="00FD25F1" w:rsidRPr="00FD25F1" w:rsidRDefault="00FD25F1" w:rsidP="00FD25F1">
      <w:pPr>
        <w:spacing w:after="0"/>
        <w:rPr>
          <w:rFonts w:ascii="Amasis MT Pro" w:hAnsi="Amasis MT Pro"/>
        </w:rPr>
      </w:pPr>
      <w:r w:rsidRPr="00FD25F1">
        <w:rPr>
          <w:rFonts w:ascii="Amasis MT Pro" w:hAnsi="Amasis MT Pro"/>
        </w:rPr>
        <w:t>As I continue learning SQL, this assignment has helped me better understand how different queries can answer business questions.</w:t>
      </w:r>
    </w:p>
    <w:p w14:paraId="39ACA770" w14:textId="06CDFD3C" w:rsidR="00AE3E2B" w:rsidRPr="008E4A05" w:rsidRDefault="00AE3E2B" w:rsidP="00FD25F1">
      <w:pPr>
        <w:spacing w:after="0"/>
        <w:rPr>
          <w:rFonts w:ascii="Amasis MT Pro" w:hAnsi="Amasis MT Pro"/>
        </w:rPr>
      </w:pPr>
    </w:p>
    <w:sectPr w:rsidR="00AE3E2B" w:rsidRPr="008E4A05" w:rsidSect="00034616">
      <w:footerReference w:type="default" r:id="rId17"/>
      <w:pgSz w:w="12240" w:h="15840"/>
      <w:pgMar w:top="1008" w:right="1800" w:bottom="936"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D960" w14:textId="77777777" w:rsidR="003A0635" w:rsidRDefault="003A0635">
      <w:pPr>
        <w:spacing w:after="0" w:line="240" w:lineRule="auto"/>
      </w:pPr>
      <w:r>
        <w:separator/>
      </w:r>
    </w:p>
  </w:endnote>
  <w:endnote w:type="continuationSeparator" w:id="0">
    <w:p w14:paraId="0546D4BE" w14:textId="77777777" w:rsidR="003A0635" w:rsidRDefault="003A0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5E9D" w14:textId="3943669C" w:rsidR="00AE3E2B" w:rsidRDefault="003A0635">
    <w:pPr>
      <w:pStyle w:val="Footer"/>
      <w:jc w:val="center"/>
    </w:pPr>
    <w:r>
      <w:t xml:space="preserve">TechMart Sales </w:t>
    </w:r>
    <w:r w:rsidR="006332D9">
      <w:t xml:space="preserve">Analysis </w:t>
    </w:r>
    <w:r w:rsidR="00BC6FB8">
      <w:t>| Lesson</w:t>
    </w:r>
    <w:r>
      <w:t xml:space="preserve"> </w:t>
    </w:r>
    <w:r w:rsidR="00BC6FB8">
      <w:t>16 | Presented</w:t>
    </w:r>
    <w:r w:rsidR="006332D9">
      <w:t xml:space="preserve"> by David W. Mutombo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1CB38" w14:textId="77777777" w:rsidR="003A0635" w:rsidRDefault="003A0635">
      <w:pPr>
        <w:spacing w:after="0" w:line="240" w:lineRule="auto"/>
      </w:pPr>
      <w:r>
        <w:separator/>
      </w:r>
    </w:p>
  </w:footnote>
  <w:footnote w:type="continuationSeparator" w:id="0">
    <w:p w14:paraId="3C6D634A" w14:textId="77777777" w:rsidR="003A0635" w:rsidRDefault="003A0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354D25"/>
    <w:multiLevelType w:val="hybridMultilevel"/>
    <w:tmpl w:val="44944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025C0B"/>
    <w:multiLevelType w:val="multilevel"/>
    <w:tmpl w:val="A7F4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700098">
    <w:abstractNumId w:val="8"/>
  </w:num>
  <w:num w:numId="2" w16cid:durableId="156189748">
    <w:abstractNumId w:val="6"/>
  </w:num>
  <w:num w:numId="3" w16cid:durableId="1518498466">
    <w:abstractNumId w:val="5"/>
  </w:num>
  <w:num w:numId="4" w16cid:durableId="671375323">
    <w:abstractNumId w:val="4"/>
  </w:num>
  <w:num w:numId="5" w16cid:durableId="1717778209">
    <w:abstractNumId w:val="7"/>
  </w:num>
  <w:num w:numId="6" w16cid:durableId="1833787271">
    <w:abstractNumId w:val="3"/>
  </w:num>
  <w:num w:numId="7" w16cid:durableId="220292891">
    <w:abstractNumId w:val="2"/>
  </w:num>
  <w:num w:numId="8" w16cid:durableId="2033412676">
    <w:abstractNumId w:val="1"/>
  </w:num>
  <w:num w:numId="9" w16cid:durableId="488712099">
    <w:abstractNumId w:val="0"/>
  </w:num>
  <w:num w:numId="10" w16cid:durableId="939679020">
    <w:abstractNumId w:val="9"/>
  </w:num>
  <w:num w:numId="11" w16cid:durableId="5607557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EE"/>
    <w:rsid w:val="0006063C"/>
    <w:rsid w:val="000D6D54"/>
    <w:rsid w:val="000F543B"/>
    <w:rsid w:val="000F72F1"/>
    <w:rsid w:val="00101DBF"/>
    <w:rsid w:val="001118E6"/>
    <w:rsid w:val="0015074B"/>
    <w:rsid w:val="001758E8"/>
    <w:rsid w:val="001A7327"/>
    <w:rsid w:val="0029639D"/>
    <w:rsid w:val="002F4F1C"/>
    <w:rsid w:val="00326F90"/>
    <w:rsid w:val="0038447A"/>
    <w:rsid w:val="003944BA"/>
    <w:rsid w:val="003A0635"/>
    <w:rsid w:val="003A6306"/>
    <w:rsid w:val="003F5EAC"/>
    <w:rsid w:val="004408B0"/>
    <w:rsid w:val="004440F1"/>
    <w:rsid w:val="00476B85"/>
    <w:rsid w:val="004F4284"/>
    <w:rsid w:val="00521AAD"/>
    <w:rsid w:val="00576AEC"/>
    <w:rsid w:val="00602262"/>
    <w:rsid w:val="006332D9"/>
    <w:rsid w:val="0063371F"/>
    <w:rsid w:val="0064193F"/>
    <w:rsid w:val="0068767B"/>
    <w:rsid w:val="00723BD6"/>
    <w:rsid w:val="0075230E"/>
    <w:rsid w:val="007809A7"/>
    <w:rsid w:val="00786F7A"/>
    <w:rsid w:val="007A29B3"/>
    <w:rsid w:val="007D2113"/>
    <w:rsid w:val="007F7CBB"/>
    <w:rsid w:val="008A64CB"/>
    <w:rsid w:val="008E4A05"/>
    <w:rsid w:val="008F3343"/>
    <w:rsid w:val="008F3464"/>
    <w:rsid w:val="00906830"/>
    <w:rsid w:val="009133A7"/>
    <w:rsid w:val="00A62B5A"/>
    <w:rsid w:val="00AA1D8D"/>
    <w:rsid w:val="00AE3E2B"/>
    <w:rsid w:val="00B47730"/>
    <w:rsid w:val="00B82701"/>
    <w:rsid w:val="00BC6FB8"/>
    <w:rsid w:val="00C1234D"/>
    <w:rsid w:val="00C321AB"/>
    <w:rsid w:val="00C62FB4"/>
    <w:rsid w:val="00C929C6"/>
    <w:rsid w:val="00CB0664"/>
    <w:rsid w:val="00CF7927"/>
    <w:rsid w:val="00D3627E"/>
    <w:rsid w:val="00D51D01"/>
    <w:rsid w:val="00D84C28"/>
    <w:rsid w:val="00D943FA"/>
    <w:rsid w:val="00DA5517"/>
    <w:rsid w:val="00DC3006"/>
    <w:rsid w:val="00DF15D5"/>
    <w:rsid w:val="00E20149"/>
    <w:rsid w:val="00E512D6"/>
    <w:rsid w:val="00E920F2"/>
    <w:rsid w:val="00EE6249"/>
    <w:rsid w:val="00F51EA4"/>
    <w:rsid w:val="00FC693F"/>
    <w:rsid w:val="00FD25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CF8E4A-4288-4696-BF4B-FDB1A017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5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5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5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27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 Mutombo Mutombo</cp:lastModifiedBy>
  <cp:revision>2</cp:revision>
  <dcterms:created xsi:type="dcterms:W3CDTF">2026-10-23T03:26:00Z</dcterms:created>
  <dcterms:modified xsi:type="dcterms:W3CDTF">2026-10-23T03:26:00Z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51ad3947-321d-4828-9980-9412dffdd561</vt:lpwstr>
  </property>
</Properties>
</file>